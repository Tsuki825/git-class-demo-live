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40"/>
      </w:pPr>
      <w:r>
        <w:rPr>
          <w:rFonts w:ascii="Noto Sans CJK SC" w:hAnsi="Noto Sans CJK SC" w:eastAsia="Noto Sans CJK SC" w:cs="Noto Sans CJK SC"/>
          <w:b/>
          <w:color w:val="2D7981"/>
          <w:sz w:val="18"/>
        </w:rPr>
        <w:t>版本控制 · 远程托管 · 分支协作</w:t>
      </w:r>
    </w:p>
    <w:p>
      <w:pPr>
        <w:pStyle w:val="Title"/>
        <w:spacing w:after="300"/>
      </w:pPr>
      <w:r>
        <w:rPr>
          <w:rFonts w:ascii="Noto Sans CJK SC" w:hAnsi="Noto Sans CJK SC" w:eastAsia="Noto Sans CJK SC" w:cs="Noto Sans CJK SC"/>
          <w:b/>
          <w:color w:val="132334"/>
          <w:sz w:val="56"/>
        </w:rPr>
        <w:t>Git 与 GitHub</w:t>
        <w:br/>
        <w:t>使用指南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从第一次提交，到一次完整协作。以纯文本项目为例，学习版本控制、本地命令、GitHub 托管、分支与 Pull Request，以及账号和代码安全。</w:t>
      </w:r>
    </w:p>
    <w:p>
      <w:pPr>
        <w:spacing w:after="160" w:line="281" w:lineRule="auto" w:before="100"/>
        <w:keepLines/>
        <w:shd w:fill="FFF1E5"/>
        <w:ind w:left="144" w:right="101"/>
      </w:pPr>
      <w:r>
        <w:rPr>
          <w:rFonts w:ascii="Noto Sans CJK SC" w:hAnsi="Noto Sans CJK SC" w:eastAsia="Noto Sans CJK SC" w:cs="Noto Sans CJK SC"/>
          <w:b/>
          <w:color w:val="22313D"/>
          <w:sz w:val="20"/>
        </w:rPr>
        <w:t>学习目标  独立完成本地提交、远程推送与拉取、分支合并和 Pull Request，并在提交前检查敏感信息。</w:t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内容导航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6607"/>
      </w:tblGrid>
      <w:tr>
        <w:trPr>
          <w:tblHeader/>
          <w:cantSplit/>
        </w:trPr>
        <w:tc>
          <w:tcPr>
            <w:tcW w:type="dxa" w:w="3109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6607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学习任务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环境与认证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安装 Git，配置提交身份，完成 SSH 认证。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本地版本控制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初始化、暂存、提交、比较差异与查看历史。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分支与协作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创建分支、合并修改、提交并合并 Pull Request。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GitHub 托管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创建仓库、推送、克隆与拉取远程更新。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安全与排错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忽略敏感信息，保护账号，识别常见错误。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命令与资料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查询常用命令及其作用范围，查阅官方文档。</w:t>
            </w:r>
          </w:p>
        </w:tc>
      </w:tr>
    </w:tbl>
    <w:p>
      <w:pPr>
        <w:spacing w:after="20" w:before="0" w:line="144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6"/>
        </w:rPr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使用约定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示例使用 Windows Git Bash、macOS Terminal 或 Linux Bash。Git 命令可用于其他终端，但 printf、cat 和 &lt;&lt;'EOF' 写文件语法不能原样粘贴到 Windows CMD 或 PowerShell。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YOUR_USERNAME 表示仓库所属账号；YOUR_NOREPLY_EMAIL 表示完整提交邮箱。运行前替换为自己的信息。Git Demo 是示例作者名，可改为自己的显示名。命令块不包含终端提示符。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练习仅使用新建目录、个人练习仓库与无效占位数据；不要公开真实课程答案或提交真实凭据。</w:t>
      </w:r>
    </w:p>
    <w:p>
      <w:pPr>
        <w:spacing w:before="80" w:after="0" w:line="264" w:lineRule="auto"/>
      </w:pPr>
      <w:r>
        <w:rPr>
          <w:rFonts w:ascii="Noto Sans CJK SC" w:hAnsi="Noto Sans CJK SC" w:eastAsia="Noto Sans CJK SC" w:cs="Noto Sans CJK SC"/>
          <w:b w:val="0"/>
          <w:color w:val="64737D"/>
          <w:sz w:val="16"/>
        </w:rPr>
        <w:t>参考：[A][B]；Git 与 GitHub 官方文档索引见本指南末尾。</w:t>
      </w:r>
    </w:p>
    <w:p>
      <w:r>
        <w:br w:type="page"/>
      </w:r>
    </w:p>
    <w:p>
      <w:pPr>
        <w:keepNext/>
        <w:spacing w:after="140"/>
      </w:pPr>
      <w:r>
        <w:rPr>
          <w:rFonts w:ascii="Noto Sans CJK SC" w:hAnsi="Noto Sans CJK SC" w:eastAsia="Noto Sans CJK SC" w:cs="Noto Sans CJK SC"/>
          <w:b/>
          <w:color w:val="2D7981"/>
          <w:sz w:val="18"/>
        </w:rPr>
        <w:t>01 / 环境准备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32334"/>
          <w:sz w:val="44"/>
        </w:rPr>
        <w:t>安装 Git 与选择终端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3887"/>
        <w:gridCol w:w="4275"/>
      </w:tblGrid>
      <w:tr>
        <w:trPr>
          <w:tblHeader/>
          <w:cantSplit/>
        </w:trPr>
        <w:tc>
          <w:tcPr>
            <w:tcW w:type="dxa" w:w="1555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系统</w:t>
            </w:r>
          </w:p>
        </w:tc>
        <w:tc>
          <w:tcPr>
            <w:tcW w:type="dxa" w:w="3887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安装方式</w:t>
            </w:r>
          </w:p>
        </w:tc>
        <w:tc>
          <w:tcPr>
            <w:tcW w:type="dxa" w:w="4275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终端环境</w:t>
            </w:r>
          </w:p>
        </w:tc>
      </w:tr>
      <w:tr>
        <w:trPr>
          <w:cantSplit/>
        </w:trPr>
        <w:tc>
          <w:tcPr>
            <w:tcW w:type="dxa" w:w="155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Windows</w:t>
            </w:r>
          </w:p>
        </w:tc>
        <w:tc>
          <w:tcPr>
            <w:tcW w:type="dxa" w:w="388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从 Git 官网安装 Git for Windows。</w:t>
            </w:r>
          </w:p>
        </w:tc>
        <w:tc>
          <w:tcPr>
            <w:tcW w:type="dxa" w:w="427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打开 Git Bash；不要把本指南整段写文件语法放进 CMD。</w:t>
            </w:r>
          </w:p>
        </w:tc>
      </w:tr>
      <w:tr>
        <w:trPr>
          <w:cantSplit/>
        </w:trPr>
        <w:tc>
          <w:tcPr>
            <w:tcW w:type="dxa" w:w="155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macOS</w:t>
            </w:r>
          </w:p>
        </w:tc>
        <w:tc>
          <w:tcPr>
            <w:tcW w:type="dxa" w:w="388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先运行 git --version；缺失时安装命令行工具，或按 Git 官网方式安装。</w:t>
            </w:r>
          </w:p>
        </w:tc>
        <w:tc>
          <w:tcPr>
            <w:tcW w:type="dxa" w:w="427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Terminal 的 zsh / bash 均可运行示例命令。</w:t>
            </w:r>
          </w:p>
        </w:tc>
      </w:tr>
      <w:tr>
        <w:trPr>
          <w:cantSplit/>
        </w:trPr>
        <w:tc>
          <w:tcPr>
            <w:tcW w:type="dxa" w:w="155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Ubuntu / Debian</w:t>
            </w:r>
          </w:p>
        </w:tc>
        <w:tc>
          <w:tcPr>
            <w:tcW w:type="dxa" w:w="388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通过系统包管理器安装 Git 与 OpenSSH 客户端。</w:t>
            </w:r>
          </w:p>
        </w:tc>
        <w:tc>
          <w:tcPr>
            <w:tcW w:type="dxa" w:w="427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Terminal / bash。</w:t>
            </w:r>
          </w:p>
        </w:tc>
      </w:tr>
    </w:tbl>
    <w:p>
      <w:pPr>
        <w:spacing w:after="20" w:before="0" w:line="144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6"/>
        </w:rPr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按操作系统选择安装命令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9"/>
        </w:rPr>
        <w:t># macOS: only if command-line tools are missing</w:t>
        <w:br/>
        <w:t>xcode-select --install</w:t>
        <w:br/>
        <w:br/>
        <w:t># Ubuntu / Debian only</w:t>
        <w:br/>
        <w:t>sudo apt update</w:t>
        <w:br/>
        <w:t>sudo apt install git openssh-client</w:t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所有系统的检查命令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9"/>
        </w:rPr>
        <w:t>git --version</w:t>
        <w:br/>
        <w:t>ssh -V</w:t>
        <w:br/>
        <w:t>pwd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本例需要 Git 2.28 或更新版本，以支持 git init -b main；建议使用操作系统支持的更新版本。请看 git --version 的输出，不要把“没有报错”当作已经完成 GitHub 认证。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Windows 路径示例：F:\test 在 Git Bash 中写作 /f/test；含空格的目录需要双引号。主线统一在用户主目录 ~ 下，避免盘符差异。</w:t>
      </w:r>
    </w:p>
    <w:p>
      <w:pPr>
        <w:spacing w:after="160" w:line="281" w:lineRule="auto" w:before="100"/>
        <w:keepLines/>
        <w:shd w:fill="FFF1E5"/>
        <w:ind w:left="144" w:right="101"/>
      </w:pPr>
      <w:r>
        <w:rPr>
          <w:rFonts w:ascii="Noto Sans CJK SC" w:hAnsi="Noto Sans CJK SC" w:eastAsia="Noto Sans CJK SC" w:cs="Noto Sans CJK SC"/>
          <w:b/>
          <w:color w:val="22313D"/>
          <w:sz w:val="20"/>
        </w:rPr>
        <w:t>命令块按步骤执行。上一条失败就停下来排查，尤其是 cd / mkdir；不要在错误目录继续 git init、写文件或 commit。</w:t>
      </w:r>
    </w:p>
    <w:p>
      <w:pPr>
        <w:spacing w:before="80" w:after="0" w:line="264" w:lineRule="auto"/>
      </w:pPr>
      <w:r>
        <w:rPr>
          <w:rFonts w:ascii="Noto Sans CJK SC" w:hAnsi="Noto Sans CJK SC" w:eastAsia="Noto Sans CJK SC" w:cs="Noto Sans CJK SC"/>
          <w:b w:val="0"/>
          <w:color w:val="64737D"/>
          <w:sz w:val="16"/>
        </w:rPr>
        <w:t>参考：[8][20][22]；安装入口以官方页面为准。</w:t>
      </w:r>
    </w:p>
    <w:p>
      <w:r>
        <w:br w:type="page"/>
      </w:r>
    </w:p>
    <w:p>
      <w:pPr>
        <w:keepNext/>
        <w:spacing w:after="140"/>
      </w:pPr>
      <w:r>
        <w:rPr>
          <w:rFonts w:ascii="Noto Sans CJK SC" w:hAnsi="Noto Sans CJK SC" w:eastAsia="Noto Sans CJK SC" w:cs="Noto Sans CJK SC"/>
          <w:b/>
          <w:color w:val="2D7981"/>
          <w:sz w:val="18"/>
        </w:rPr>
        <w:t>02 / SSH 密钥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32334"/>
          <w:sz w:val="44"/>
        </w:rPr>
        <w:t>SSH 认证 ①：生成或复用密钥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示例采用 SSH 进行认证。配置 user.name / user.email 不会自动获得仓库权限。HTTPS + GCM 是另一种认证方式，见“认证与网络排错”。</w:t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先检查已有密钥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9"/>
        </w:rPr>
        <w:t>ls -al ~/.ssh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先查看已有文件名。若目录不存在，可以生成密钥；已有可用的 id_ed25519 与 id_ed25519.pub 时不要覆盖，可直接复用并验证账号。不同账号应使用独立命名的密钥，或配置对应的 HTTPS 认证。</w:t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没有现成密钥时，再生成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9"/>
        </w:rPr>
        <w:t>ssh-keygen -t ed25519 -C "git-class"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按提示选择保存路径；只有默认路径没有同名密钥时才接受默认路径。随后设置并确认密钥口令。-C 后的 git-class 只是密钥备注标签，不是 GitHub 登录信息。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012"/>
        <w:gridCol w:w="4664"/>
      </w:tblGrid>
      <w:tr>
        <w:trPr>
          <w:tblHeader/>
          <w:cantSplit/>
        </w:trPr>
        <w:tc>
          <w:tcPr>
            <w:tcW w:type="dxa" w:w="2041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012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可否对外提供</w:t>
            </w:r>
          </w:p>
        </w:tc>
        <w:tc>
          <w:tcPr>
            <w:tcW w:type="dxa" w:w="4664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id_ed25519.pub</w:t>
            </w:r>
          </w:p>
        </w:tc>
        <w:tc>
          <w:tcPr>
            <w:tcW w:type="dxa" w:w="301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可以添加到 GitHub 账号。</w:t>
            </w:r>
          </w:p>
        </w:tc>
        <w:tc>
          <w:tcPr>
            <w:tcW w:type="dxa" w:w="466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公钥：用于让服务端验证你的身份。</w:t>
            </w:r>
          </w:p>
        </w:tc>
      </w:tr>
      <w:tr>
        <w:trPr>
          <w:cantSplit/>
        </w:trPr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id_ed25519</w:t>
            </w:r>
          </w:p>
        </w:tc>
        <w:tc>
          <w:tcPr>
            <w:tcW w:type="dxa" w:w="301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不可以展示、提交或发送。</w:t>
            </w:r>
          </w:p>
        </w:tc>
        <w:tc>
          <w:tcPr>
            <w:tcW w:type="dxa" w:w="466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私钥：留在本机，由 SSH 客户端使用。</w:t>
            </w:r>
          </w:p>
        </w:tc>
      </w:tr>
    </w:tbl>
    <w:p>
      <w:pPr>
        <w:spacing w:after="20" w:before="0" w:line="144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6"/>
        </w:rPr>
      </w:r>
    </w:p>
    <w:p>
      <w:pPr>
        <w:spacing w:after="160" w:line="281" w:lineRule="auto" w:before="100"/>
        <w:keepLines/>
        <w:shd w:fill="FFF1E5"/>
        <w:ind w:left="144" w:right="101"/>
      </w:pPr>
      <w:r>
        <w:rPr>
          <w:rFonts w:ascii="Noto Sans CJK SC" w:hAnsi="Noto Sans CJK SC" w:eastAsia="Noto Sans CJK SC" w:cs="Noto Sans CJK SC"/>
          <w:b/>
          <w:color w:val="22313D"/>
          <w:sz w:val="20"/>
        </w:rPr>
        <w:t>若保存了自定义文件名，后面的 ssh-add 与 cat 路径必须同步替换。出现“是否覆盖已有文件”时不要输入 yes。</w:t>
      </w:r>
    </w:p>
    <w:p>
      <w:pPr>
        <w:spacing w:before="80" w:after="0" w:line="264" w:lineRule="auto"/>
      </w:pPr>
      <w:r>
        <w:rPr>
          <w:rFonts w:ascii="Noto Sans CJK SC" w:hAnsi="Noto Sans CJK SC" w:eastAsia="Noto Sans CJK SC" w:cs="Noto Sans CJK SC"/>
          <w:b w:val="0"/>
          <w:color w:val="64737D"/>
          <w:sz w:val="16"/>
        </w:rPr>
        <w:t>参考：[9][13]。</w:t>
      </w:r>
    </w:p>
    <w:p>
      <w:r>
        <w:br w:type="page"/>
      </w:r>
    </w:p>
    <w:p>
      <w:pPr>
        <w:keepNext/>
        <w:spacing w:after="140"/>
      </w:pPr>
      <w:r>
        <w:rPr>
          <w:rFonts w:ascii="Noto Sans CJK SC" w:hAnsi="Noto Sans CJK SC" w:eastAsia="Noto Sans CJK SC" w:cs="Noto Sans CJK SC"/>
          <w:b/>
          <w:color w:val="2D7981"/>
          <w:sz w:val="18"/>
        </w:rPr>
        <w:t>03 / SSH 认证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32334"/>
          <w:sz w:val="44"/>
        </w:rPr>
        <w:t>SSH 认证 ②：添加与验证</w:t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加载私钥，只复制公钥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9"/>
        </w:rPr>
        <w:t>eval "$(ssh-agent -s)"</w:t>
        <w:br/>
        <w:t>ssh-add ~/.ssh/id_ed25519</w:t>
        <w:br/>
        <w:t>cat ~/.ssh/id_ed25519.pub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在 GitHub 中打开头像 → Settings → SSH and GPG keys → New SSH key。Title 写明设备；Key type 选择 Authentication Key；粘贴 .pub 的整行内容并添加。菜单名称可能调整，以实际页面为准。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ssh-add 使用本地私钥文件，不显示文件内容；cat 命令只读取 .pub 公钥。macOS 需要长期保存口令时，可按官方说明使用系统 ssh-add 的 --apple-use-keychain 选项。</w:t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测试连接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9"/>
        </w:rPr>
        <w:t>ssh -T git@github.com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首次连接可能询问是否信任主机。先用官方“GitHub SSH key fingerprints”页面核对主机指纹，完全匹配再确认。不匹配就停止；不要关闭主机校验来消除提示。</w:t>
      </w:r>
    </w:p>
    <w:p>
      <w:pPr>
        <w:spacing w:after="160" w:line="281" w:lineRule="auto" w:before="100"/>
        <w:keepLines/>
        <w:shd w:fill="FFF1E5"/>
        <w:ind w:left="144" w:right="101"/>
      </w:pPr>
      <w:r>
        <w:rPr>
          <w:rFonts w:ascii="Noto Sans CJK SC" w:hAnsi="Noto Sans CJK SC" w:eastAsia="Noto Sans CJK SC" w:cs="Noto Sans CJK SC"/>
          <w:b/>
          <w:color w:val="22313D"/>
          <w:sz w:val="20"/>
        </w:rPr>
        <w:t>看到 “successfully authenticated” 且问候中的用户名是你的账号，就说明 SSH 身份认证成功。后面的 “does not provide shell access” 是正常说明；该测试命令的退出码可以是 1。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认证成功不代表拥有某个仓库的写权限。GitHub 仓库 owner、仓库名及你的账号权限仍需正确。换终端后如再次要求口令，可重新启动 agent 并 ssh-add。</w:t>
      </w:r>
    </w:p>
    <w:p>
      <w:pPr>
        <w:spacing w:before="80" w:after="0" w:line="264" w:lineRule="auto"/>
      </w:pPr>
      <w:r>
        <w:rPr>
          <w:rFonts w:ascii="Noto Sans CJK SC" w:hAnsi="Noto Sans CJK SC" w:eastAsia="Noto Sans CJK SC" w:cs="Noto Sans CJK SC"/>
          <w:b w:val="0"/>
          <w:color w:val="64737D"/>
          <w:sz w:val="16"/>
        </w:rPr>
        <w:t>参考：[9][10][11]；主机指纹请实时核对官方页面，不依赖讲义中的固定值。</w:t>
      </w:r>
    </w:p>
    <w:p>
      <w:r>
        <w:br w:type="page"/>
      </w:r>
    </w:p>
    <w:p>
      <w:pPr>
        <w:keepNext/>
        <w:spacing w:after="140"/>
      </w:pPr>
      <w:r>
        <w:rPr>
          <w:rFonts w:ascii="Noto Sans CJK SC" w:hAnsi="Noto Sans CJK SC" w:eastAsia="Noto Sans CJK SC" w:cs="Noto Sans CJK SC"/>
          <w:b/>
          <w:color w:val="2D7981"/>
          <w:sz w:val="18"/>
        </w:rPr>
        <w:t>04 / 本地仓库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32334"/>
          <w:sz w:val="44"/>
        </w:rPr>
        <w:t>创建仓库与配置提交作者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项目名统一为 git-class-demo。以下本地步骤不需要联网；示例只含文本文件，无需安装项目依赖。</w:t>
      </w:r>
    </w:p>
    <w:p>
      <w:pPr>
        <w:spacing w:after="160" w:line="281" w:lineRule="auto" w:before="100"/>
        <w:keepLines/>
        <w:shd w:fill="FFF1E5"/>
        <w:ind w:left="144" w:right="101"/>
      </w:pPr>
      <w:r>
        <w:rPr>
          <w:rFonts w:ascii="Noto Sans CJK SC" w:hAnsi="Noto Sans CJK SC" w:eastAsia="Noto Sans CJK SC" w:cs="Noto Sans CJK SC"/>
          <w:b/>
          <w:color w:val="22313D"/>
          <w:sz w:val="20"/>
        </w:rPr>
        <w:t>先确认主目录中不存在 git-class-demo。若同名目录已存在，停止本步骤并换新名字；不要在原目录中覆盖 README 或 notes。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9"/>
        </w:rPr>
        <w:t>cd ~</w:t>
        <w:br/>
        <w:t>mkdir git-class-demo</w:t>
        <w:br/>
        <w:t>cd git-class-demo</w:t>
        <w:br/>
        <w:t>git init -b main</w:t>
        <w:br/>
        <w:t>git config user.name "Git Demo"</w:t>
        <w:br/>
        <w:t>git config user.email "YOUR_NOREPLY_EMAIL"</w:t>
        <w:br/>
        <w:t>git config --get user.name</w:t>
        <w:br/>
        <w:t>git config --get user.email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把 YOUR_NOREPLY_EMAIL 替换为 GitHub Settings → Emails 中提供给你的完整 noreply 地址，也可以使用已关联到账号的邮箱。不要自行拼接 noreply；邮箱会写入未来的提交记录。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6607"/>
      </w:tblGrid>
      <w:tr>
        <w:trPr>
          <w:tblHeader/>
          <w:cantSplit/>
        </w:trPr>
        <w:tc>
          <w:tcPr>
            <w:tcW w:type="dxa" w:w="3109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命令或词</w:t>
            </w:r>
          </w:p>
        </w:tc>
        <w:tc>
          <w:tcPr>
            <w:tcW w:type="dxa" w:w="6607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init -b main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把当前目录初始化为仓库，明确初始分支叫 main。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config user.name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记录提交的作者显示名，不是 GitHub 登录账号。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config user.email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记录提交邮箱；不承担认证功能。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不加 --global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只配置当前仓库，避免影响其他项目。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.git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保存 Git 管理数据；不手工编辑或删除。</w:t>
            </w:r>
          </w:p>
        </w:tc>
      </w:tr>
    </w:tbl>
    <w:p>
      <w:pPr>
        <w:spacing w:after="20" w:before="0" w:line="144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6"/>
        </w:rPr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检查结果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git branch --show-current 应显示 main；两条 config --get 输出配置的名字和邮箱。不带 --global 的配置只作用于当前仓库。</w:t>
      </w:r>
    </w:p>
    <w:p>
      <w:pPr>
        <w:spacing w:before="80" w:after="0" w:line="264" w:lineRule="auto"/>
      </w:pPr>
      <w:r>
        <w:rPr>
          <w:rFonts w:ascii="Noto Sans CJK SC" w:hAnsi="Noto Sans CJK SC" w:eastAsia="Noto Sans CJK SC" w:cs="Noto Sans CJK SC"/>
          <w:b w:val="0"/>
          <w:color w:val="64737D"/>
          <w:sz w:val="16"/>
        </w:rPr>
        <w:t>参考：[8][12][20]。</w:t>
      </w:r>
    </w:p>
    <w:p>
      <w:r>
        <w:br w:type="page"/>
      </w:r>
    </w:p>
    <w:p>
      <w:pPr>
        <w:keepNext/>
        <w:spacing w:after="140"/>
      </w:pPr>
      <w:r>
        <w:rPr>
          <w:rFonts w:ascii="Noto Sans CJK SC" w:hAnsi="Noto Sans CJK SC" w:eastAsia="Noto Sans CJK SC" w:cs="Noto Sans CJK SC"/>
          <w:b/>
          <w:color w:val="2D7981"/>
          <w:sz w:val="18"/>
        </w:rPr>
        <w:t>05 / 项目文件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32334"/>
          <w:sz w:val="44"/>
        </w:rPr>
        <w:t>创建示例文件与忽略规则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当前目录为 ~/git-class-demo。下面的 &gt; 会覆盖同名文件，只在新练习目录中执行。API_KEY 均为无效占位数据，不具有真实权限。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8"/>
        </w:rPr>
        <w:t>printf '# Git Class Demo\n\nA small repository for class.\n' &gt; README.md</w:t>
        <w:br/>
        <w:t>printf 'Today I learned Git.\n' &gt; notes.txt</w:t>
        <w:br/>
        <w:t>cat &gt; .gitignore &lt;&lt;'EOF'</w:t>
        <w:br/>
        <w:t>.env</w:t>
        <w:br/>
        <w:t>.env.*</w:t>
        <w:br/>
        <w:t>!.env.example</w:t>
        <w:br/>
        <w:t>*.log</w:t>
        <w:br/>
        <w:t>.DS_Store</w:t>
        <w:br/>
        <w:t>EOF</w:t>
        <w:br/>
        <w:t>printf 'API_KEY=REPLACE_WITH_YOUR_OWN_VALUE\n' &gt; .env.example</w:t>
        <w:br/>
        <w:t>printf 'API_KEY=DEMO_ONLY_NOT_A_REAL_KEY\n' &gt; .env</w:t>
        <w:br/>
        <w:t>git status --short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6607"/>
      </w:tblGrid>
      <w:tr>
        <w:trPr>
          <w:tblHeader/>
          <w:cantSplit/>
        </w:trPr>
        <w:tc>
          <w:tcPr>
            <w:tcW w:type="dxa" w:w="3109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607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本次是否提交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README.md / notes.txt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提交；分别是项目说明与学习笔记。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.gitignore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提交；团队共享忽略规则。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.env.example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提交；只保留字段名与占位值。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.env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不提交；本例只放假值，用于演示忽略规则。</w:t>
            </w:r>
          </w:p>
        </w:tc>
      </w:tr>
    </w:tbl>
    <w:p>
      <w:pPr>
        <w:spacing w:after="20" w:before="0" w:line="144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6"/>
        </w:rPr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看到 README.md、notes.txt、.gitignore、.env.example 前面的 ??，说明尚未跟踪。正常情况下 .env 不出现在列表中。</w:t>
      </w:r>
    </w:p>
    <w:p>
      <w:pPr>
        <w:spacing w:after="160" w:line="281" w:lineRule="auto" w:before="100"/>
        <w:keepLines/>
        <w:shd w:fill="FFF1E5"/>
        <w:ind w:left="144" w:right="101"/>
      </w:pPr>
      <w:r>
        <w:rPr>
          <w:rFonts w:ascii="Noto Sans CJK SC" w:hAnsi="Noto Sans CJK SC" w:eastAsia="Noto Sans CJK SC" w:cs="Noto Sans CJK SC"/>
          <w:b/>
          <w:color w:val="22313D"/>
          <w:sz w:val="20"/>
        </w:rPr>
        <w:t>&lt;&lt;'EOF' 表示把后续多行按原样写入文件；结束的 EOF 必须单独一行。&gt; 覆盖文件，&gt;&gt; 追加文件。本指南使用英文半角引号。</w:t>
      </w:r>
    </w:p>
    <w:p>
      <w:pPr>
        <w:spacing w:before="80" w:after="0" w:line="264" w:lineRule="auto"/>
      </w:pPr>
      <w:r>
        <w:rPr>
          <w:rFonts w:ascii="Noto Sans CJK SC" w:hAnsi="Noto Sans CJK SC" w:eastAsia="Noto Sans CJK SC" w:cs="Noto Sans CJK SC"/>
          <w:b w:val="0"/>
          <w:color w:val="64737D"/>
          <w:sz w:val="16"/>
        </w:rPr>
        <w:t>参考：[1][4][17]。</w:t>
      </w:r>
    </w:p>
    <w:p>
      <w:r>
        <w:br w:type="page"/>
      </w:r>
    </w:p>
    <w:p>
      <w:pPr>
        <w:keepNext/>
        <w:spacing w:after="140"/>
      </w:pPr>
      <w:r>
        <w:rPr>
          <w:rFonts w:ascii="Noto Sans CJK SC" w:hAnsi="Noto Sans CJK SC" w:eastAsia="Noto Sans CJK SC" w:cs="Noto Sans CJK SC"/>
          <w:b/>
          <w:color w:val="2D7981"/>
          <w:sz w:val="18"/>
        </w:rPr>
        <w:t>06 / 暂存与提交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32334"/>
          <w:sz w:val="44"/>
        </w:rPr>
        <w:t>完成第一次提交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9"/>
        </w:rPr>
        <w:t>git add README.md notes.txt .gitignore .env.example</w:t>
        <w:br/>
        <w:t>git status --short</w:t>
        <w:br/>
        <w:t>git diff --cached</w:t>
        <w:br/>
        <w:t>git commit -m "Initial commit"</w:t>
        <w:br/>
        <w:t>git status</w:t>
        <w:br/>
        <w:t>git --no-pager log --oneline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6607"/>
      </w:tblGrid>
      <w:tr>
        <w:trPr>
          <w:tblHeader/>
          <w:cantSplit/>
        </w:trPr>
        <w:tc>
          <w:tcPr>
            <w:tcW w:type="dxa" w:w="3109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观察</w:t>
            </w:r>
          </w:p>
        </w:tc>
        <w:tc>
          <w:tcPr>
            <w:tcW w:type="dxa" w:w="6607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status --short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暂存后四个文件标记为 A；.env 不在其中。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diff --cached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展示将进入本次提交的内容；仔细检查没有凭据。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commit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出现提交编号、Initial commit 和文件变化摘要。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status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显示工作区干净；被忽略的 .env 仍可以留在本地。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log --oneline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出现一条提交记录。提交编号因机器和时间不同而变化。</w:t>
            </w:r>
          </w:p>
        </w:tc>
      </w:tr>
    </w:tbl>
    <w:p>
      <w:pPr>
        <w:spacing w:after="20" w:before="0" w:line="144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6"/>
        </w:rPr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暂存、提交与远程同步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add 将选中文件当时的内容放入暂存区；commit 将暂存区快照写入本地历史。此时尚未执行 push，GitHub 不会更新。提交说明是提交记录的一部分，commit 本身不是上传。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普通 git diff 比较工作区和暂存区；git diff --cached 比较暂存区和当前提交。刚创建、尚未跟踪的文件通常不显示在普通 diff 中，先用 status 找到它们。</w:t>
      </w:r>
    </w:p>
    <w:p>
      <w:pPr>
        <w:spacing w:after="160" w:line="281" w:lineRule="auto" w:before="100"/>
        <w:keepLines/>
        <w:shd w:fill="FFF1E5"/>
        <w:ind w:left="144" w:right="101"/>
      </w:pPr>
      <w:r>
        <w:rPr>
          <w:rFonts w:ascii="Noto Sans CJK SC" w:hAnsi="Noto Sans CJK SC" w:eastAsia="Noto Sans CJK SC" w:cs="Noto Sans CJK SC"/>
          <w:b/>
          <w:color w:val="22313D"/>
          <w:sz w:val="20"/>
        </w:rPr>
        <w:t>git add . 很常见，但会暂存当前目录范围内未被忽略的变更。本次使用明确文件名，方便新手检查边界。git commit -a 不会自动加入全新的未跟踪文件。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进入分页界面时可按 q 退出。git --no-pager log 直接输出日志，不启动分页器。</w:t>
      </w:r>
    </w:p>
    <w:p>
      <w:pPr>
        <w:spacing w:before="80" w:after="0" w:line="264" w:lineRule="auto"/>
      </w:pPr>
      <w:r>
        <w:rPr>
          <w:rFonts w:ascii="Noto Sans CJK SC" w:hAnsi="Noto Sans CJK SC" w:eastAsia="Noto Sans CJK SC" w:cs="Noto Sans CJK SC"/>
          <w:b w:val="0"/>
          <w:color w:val="64737D"/>
          <w:sz w:val="16"/>
        </w:rPr>
        <w:t>参考：[A] 第 10 页；[1][17]。</w:t>
      </w:r>
    </w:p>
    <w:p>
      <w:r>
        <w:br w:type="page"/>
      </w:r>
    </w:p>
    <w:p>
      <w:pPr>
        <w:keepNext/>
        <w:spacing w:after="140"/>
      </w:pPr>
      <w:r>
        <w:rPr>
          <w:rFonts w:ascii="Noto Sans CJK SC" w:hAnsi="Noto Sans CJK SC" w:eastAsia="Noto Sans CJK SC" w:cs="Noto Sans CJK SC"/>
          <w:b/>
          <w:color w:val="2D7981"/>
          <w:sz w:val="18"/>
        </w:rPr>
        <w:t>07 / 差异与历史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32334"/>
          <w:sz w:val="44"/>
        </w:rPr>
        <w:t>修改文件并再次提交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9"/>
        </w:rPr>
        <w:t>printf 'I can track changes.\n' &gt;&gt; notes.txt</w:t>
        <w:br/>
        <w:t>git diff</w:t>
        <w:br/>
        <w:t>git add notes.txt</w:t>
        <w:br/>
        <w:t>git diff --cached</w:t>
        <w:br/>
        <w:t>git commit -m "Update learning notes"</w:t>
        <w:br/>
        <w:t>git --no-pager log --oneline</w:t>
        <w:br/>
        <w:t>git show HEAD:notes.txt</w:t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理解两种差异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git diff 显示工作区与暂存区的差异；git diff --cached 显示下一次提交的内容。完成 commit 后，git log 可查看前后两条提交记录。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6607"/>
      </w:tblGrid>
      <w:tr>
        <w:trPr>
          <w:tblHeader/>
          <w:cantSplit/>
        </w:trPr>
        <w:tc>
          <w:tcPr>
            <w:tcW w:type="dxa" w:w="3109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词</w:t>
            </w:r>
          </w:p>
        </w:tc>
        <w:tc>
          <w:tcPr>
            <w:tcW w:type="dxa" w:w="6607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HEAD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在本例常规分支操作中，代表当前检出的提交位置。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HEAD:notes.txt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读取当前提交中的 notes.txt，不是随意打开磁盘文件。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提交编号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标识一个提交；每次提交都有对应的标识。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提交说明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写清楚改了什么；一次提交尽量完成一个小目标。</w:t>
            </w:r>
          </w:p>
        </w:tc>
      </w:tr>
    </w:tbl>
    <w:p>
      <w:pPr>
        <w:spacing w:after="20" w:before="0" w:line="144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6"/>
        </w:rPr>
      </w:r>
    </w:p>
    <w:p>
      <w:pPr>
        <w:spacing w:after="160" w:line="281" w:lineRule="auto" w:before="100"/>
        <w:keepLines/>
        <w:shd w:fill="FFF1E5"/>
        <w:ind w:left="144" w:right="101"/>
      </w:pPr>
      <w:r>
        <w:rPr>
          <w:rFonts w:ascii="Noto Sans CJK SC" w:hAnsi="Noto Sans CJK SC" w:eastAsia="Noto Sans CJK SC" w:cs="Noto Sans CJK SC"/>
          <w:b/>
          <w:color w:val="22313D"/>
          <w:sz w:val="20"/>
        </w:rPr>
        <w:t>暂存不是实时同步：add 之后再修改同一个文件，新修改不会自动进入已暂存的快照。需要重新 add，或有意分成两次提交。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此时仍然完全在本地。关闭终端不会抹去提交，但只存在这一台设备中的仓库也不是完整的异地备份方案。</w:t>
      </w:r>
    </w:p>
    <w:p>
      <w:pPr>
        <w:spacing w:before="80" w:after="0" w:line="264" w:lineRule="auto"/>
      </w:pPr>
      <w:r>
        <w:rPr>
          <w:rFonts w:ascii="Noto Sans CJK SC" w:hAnsi="Noto Sans CJK SC" w:eastAsia="Noto Sans CJK SC" w:cs="Noto Sans CJK SC"/>
          <w:b w:val="0"/>
          <w:color w:val="64737D"/>
          <w:sz w:val="16"/>
        </w:rPr>
        <w:t>参考：[1][7]。</w:t>
      </w:r>
    </w:p>
    <w:p>
      <w:r>
        <w:br w:type="page"/>
      </w:r>
    </w:p>
    <w:p>
      <w:pPr>
        <w:keepNext/>
        <w:spacing w:after="140"/>
      </w:pPr>
      <w:r>
        <w:rPr>
          <w:rFonts w:ascii="Noto Sans CJK SC" w:hAnsi="Noto Sans CJK SC" w:eastAsia="Noto Sans CJK SC" w:cs="Noto Sans CJK SC"/>
          <w:b/>
          <w:color w:val="2D7981"/>
          <w:sz w:val="18"/>
        </w:rPr>
        <w:t>08 / 本地分支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32334"/>
          <w:sz w:val="44"/>
        </w:rPr>
        <w:t>创建分支并合并修改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9"/>
        </w:rPr>
        <w:t>git switch -c feature/intro</w:t>
        <w:br/>
        <w:t>printf 'Hello from a feature branch.\n' &gt; intro.txt</w:t>
        <w:br/>
        <w:t>git add intro.txt</w:t>
        <w:br/>
        <w:t>git commit -m "Add introduction"</w:t>
        <w:br/>
        <w:t>git switch main</w:t>
        <w:br/>
        <w:t>ls</w:t>
        <w:br/>
        <w:t>git merge --no-ff feature/intro -m "Merge intro"</w:t>
        <w:br/>
        <w:t>git --no-pager log --oneline --graph --all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创建分支后，在 feature/intro 上提交 intro.txt；切回 main，再用 ls 观察文件暂时不在当前版本中。合并后文件回到 main，日志图能看到分支和合并提交。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6607"/>
      </w:tblGrid>
      <w:tr>
        <w:trPr>
          <w:tblHeader/>
          <w:cantSplit/>
        </w:trPr>
        <w:tc>
          <w:tcPr>
            <w:tcW w:type="dxa" w:w="3109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6607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switch -c feature/intro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创建并切换；等价于先 branch 再 switch。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switch main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只切换到已有分支。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merge feature/intro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把指定分支整合进“当前所在分支”。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--no-ff -m "Merge intro"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保留合并提交，并使用 -m 指定提交说明。</w:t>
            </w:r>
          </w:p>
        </w:tc>
      </w:tr>
    </w:tbl>
    <w:p>
      <w:pPr>
        <w:spacing w:after="20" w:before="0" w:line="144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6"/>
        </w:rPr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分支与部署的区别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分支不是复制了一整个项目目录，而是指向提交的轻量引用。main 只是本例主分支的名字，不等于线上正在运行的生产环境。合并代码和部署上线是不同动作。</w:t>
      </w:r>
    </w:p>
    <w:p>
      <w:pPr>
        <w:spacing w:after="160" w:line="281" w:lineRule="auto" w:before="100"/>
        <w:keepLines/>
        <w:shd w:fill="FFF1E5"/>
        <w:ind w:left="144" w:right="101"/>
      </w:pPr>
      <w:r>
        <w:rPr>
          <w:rFonts w:ascii="Noto Sans CJK SC" w:hAnsi="Noto Sans CJK SC" w:eastAsia="Noto Sans CJK SC" w:cs="Noto Sans CJK SC"/>
          <w:b/>
          <w:color w:val="22313D"/>
          <w:sz w:val="20"/>
        </w:rPr>
        <w:t>main 有新的提交，不代表合并必然冲突。Git 会尝试整合；同一位置有不兼容修改等情况才可能需要人处理。切分支前先保持工作区干净。</w:t>
      </w:r>
    </w:p>
    <w:p>
      <w:pPr>
        <w:spacing w:before="80" w:after="0" w:line="264" w:lineRule="auto"/>
      </w:pPr>
      <w:r>
        <w:rPr>
          <w:rFonts w:ascii="Noto Sans CJK SC" w:hAnsi="Noto Sans CJK SC" w:eastAsia="Noto Sans CJK SC" w:cs="Noto Sans CJK SC"/>
          <w:b w:val="0"/>
          <w:color w:val="64737D"/>
          <w:sz w:val="16"/>
        </w:rPr>
        <w:t>参考：[A] 第 12 页；[3][7]。</w:t>
      </w:r>
    </w:p>
    <w:p>
      <w:r>
        <w:br w:type="page"/>
      </w:r>
    </w:p>
    <w:p>
      <w:pPr>
        <w:keepNext/>
        <w:spacing w:after="140"/>
      </w:pPr>
      <w:r>
        <w:rPr>
          <w:rFonts w:ascii="Noto Sans CJK SC" w:hAnsi="Noto Sans CJK SC" w:eastAsia="Noto Sans CJK SC" w:cs="Noto Sans CJK SC"/>
          <w:b/>
          <w:color w:val="2D7981"/>
          <w:sz w:val="18"/>
        </w:rPr>
        <w:t>09 / GitHub 仓库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32334"/>
          <w:sz w:val="44"/>
        </w:rPr>
        <w:t>创建空的远程仓库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进行远程操作前，需完成 GitHub 注册、邮箱验证与 SSH 认证。浏览器登录账号应与目标仓库的 Owner 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6607"/>
      </w:tblGrid>
      <w:tr>
        <w:trPr>
          <w:tblHeader/>
          <w:cantSplit/>
        </w:trPr>
        <w:tc>
          <w:tcPr>
            <w:tcW w:type="dxa" w:w="3109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网页操作</w:t>
            </w:r>
          </w:p>
        </w:tc>
        <w:tc>
          <w:tcPr>
            <w:tcW w:type="dxa" w:w="6607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选择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右上角 + → New repository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进入创建页面。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Owner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选择自己的账号，避免误用组织仓库。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Repository name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git-class-demo；已存在时换名，并同步修改本地命令。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Description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practice repository。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Visibility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Private。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Add a README file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关闭 / 不勾选。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Add .gitignore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None / 不添加。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Choose a license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None / 不添加。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Create repository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确认创建；进入空仓库的快速设置页面。</w:t>
            </w:r>
          </w:p>
        </w:tc>
      </w:tr>
    </w:tbl>
    <w:p>
      <w:pPr>
        <w:spacing w:after="20" w:before="0" w:line="144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6"/>
        </w:rPr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选择空仓库的原因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本地已生成首次提交。若网页再次生成 README 等初始提交，本地与远程可能具有互不关联的起点。“先本地创建、再托管”的流程使用空远程仓库。</w:t>
      </w:r>
    </w:p>
    <w:p>
      <w:pPr>
        <w:spacing w:after="160" w:line="281" w:lineRule="auto" w:before="100"/>
        <w:keepLines/>
        <w:shd w:fill="FFF1E5"/>
        <w:ind w:left="144" w:right="101"/>
      </w:pPr>
      <w:r>
        <w:rPr>
          <w:rFonts w:ascii="Noto Sans CJK SC" w:hAnsi="Noto Sans CJK SC" w:eastAsia="Noto Sans CJK SC" w:cs="Noto Sans CJK SC"/>
          <w:b/>
          <w:color w:val="22313D"/>
          <w:sz w:val="20"/>
        </w:rPr>
        <w:t>另一条合法路线是“GitHub 先生成 README → git clone → 在克隆目录里修改”。两条路线二选一，不要把本地独立 init 与网页独立初始化混在一起。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创建页面应确认四项信息：Owner、仓库名、可见性，以及是否初始化文件。按钮名称与位置以实际页面为准。</w:t>
      </w:r>
    </w:p>
    <w:p>
      <w:pPr>
        <w:spacing w:before="80" w:after="0" w:line="264" w:lineRule="auto"/>
      </w:pPr>
      <w:r>
        <w:rPr>
          <w:rFonts w:ascii="Noto Sans CJK SC" w:hAnsi="Noto Sans CJK SC" w:eastAsia="Noto Sans CJK SC" w:cs="Noto Sans CJK SC"/>
          <w:b w:val="0"/>
          <w:color w:val="64737D"/>
          <w:sz w:val="16"/>
        </w:rPr>
        <w:t>参考：[B] 第 1–2 页；[8]。</w:t>
      </w:r>
    </w:p>
    <w:p>
      <w:r>
        <w:br w:type="page"/>
      </w:r>
    </w:p>
    <w:p>
      <w:pPr>
        <w:keepNext/>
        <w:spacing w:after="140"/>
      </w:pPr>
      <w:r>
        <w:rPr>
          <w:rFonts w:ascii="Noto Sans CJK SC" w:hAnsi="Noto Sans CJK SC" w:eastAsia="Noto Sans CJK SC" w:cs="Noto Sans CJK SC"/>
          <w:b/>
          <w:color w:val="2D7981"/>
          <w:sz w:val="18"/>
        </w:rPr>
        <w:t>10 / 推送与克隆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32334"/>
          <w:sz w:val="44"/>
        </w:rPr>
        <w:t>推送本地提交并克隆仓库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在 ~/git-class-demo 中，把 YOUR_USERNAME 换成仓库 owner 的真实用户名。SSH 地址中的 git@ 不要改成你的用户名。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8"/>
        </w:rPr>
        <w:t>git remote add origin git@github.com:YOUR_USERNAME/git-class-demo.git</w:t>
        <w:br/>
        <w:t>git remote -v</w:t>
        <w:br/>
        <w:t>git push -u origin main</w:t>
        <w:br/>
        <w:t>git branch -vv</w:t>
        <w:br/>
        <w:t>git rev-parse --short HEAD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origin 是给远程地址起的常用别名；main 是要推送的本地分支；-u 设置上游跟踪关系，之后在 main 上通常可以直接 git push。此次只推 main 及它可达的提交，并非上传工作目录中的所有文件或所有本地配置。</w:t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检查仓库页面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刷新仓库的 Code 页面，确认当前分支为 main；看到 README、notes、intro 和忽略规则等已提交内容；打开提交历史，核对最新提交说明与短哈希。确认 .env 不存在于文件列表中。</w:t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克隆到新目录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8"/>
        </w:rPr>
        <w:t>cd ~</w:t>
        <w:br/>
        <w:t>git clone git@github.com:YOUR_USERNAME/git-class-demo.git git-class-clone</w:t>
        <w:br/>
        <w:t>cd git-class-clone</w:t>
        <w:br/>
        <w:t>cat notes.txt</w:t>
        <w:br/>
        <w:t>cd ~/git-class-demo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第二份副本名为 git-class-clone，它不能与已有目录冲突。最后一条 cd 返回原仓库，后续主线都在原仓库继续。私有仓库 clone 需要认证和读权限。</w:t>
      </w:r>
    </w:p>
    <w:p>
      <w:pPr>
        <w:spacing w:after="160" w:line="281" w:lineRule="auto" w:before="100"/>
        <w:keepLines/>
        <w:shd w:fill="FFF1E5"/>
        <w:ind w:left="144" w:right="101"/>
      </w:pPr>
      <w:r>
        <w:rPr>
          <w:rFonts w:ascii="Noto Sans CJK SC" w:hAnsi="Noto Sans CJK SC" w:eastAsia="Noto Sans CJK SC" w:cs="Noto Sans CJK SC"/>
          <w:b/>
          <w:color w:val="22313D"/>
          <w:sz w:val="20"/>
        </w:rPr>
        <w:t>push 不是“把文件夹完整上传”。未提交的修改、被忽略的 .env、GitHub 的 Issue / PR 等平台信息都不能简单理解为随 push 原样搬过去。</w:t>
      </w:r>
    </w:p>
    <w:p>
      <w:pPr>
        <w:spacing w:before="80" w:after="0" w:line="264" w:lineRule="auto"/>
      </w:pPr>
      <w:r>
        <w:rPr>
          <w:rFonts w:ascii="Noto Sans CJK SC" w:hAnsi="Noto Sans CJK SC" w:eastAsia="Noto Sans CJK SC" w:cs="Noto Sans CJK SC"/>
          <w:b w:val="0"/>
          <w:color w:val="64737D"/>
          <w:sz w:val="16"/>
        </w:rPr>
        <w:t>参考：[8][21]。</w:t>
      </w:r>
    </w:p>
    <w:p>
      <w:r>
        <w:br w:type="page"/>
      </w:r>
    </w:p>
    <w:p>
      <w:pPr>
        <w:keepNext/>
        <w:spacing w:after="140"/>
      </w:pPr>
      <w:r>
        <w:rPr>
          <w:rFonts w:ascii="Noto Sans CJK SC" w:hAnsi="Noto Sans CJK SC" w:eastAsia="Noto Sans CJK SC" w:cs="Noto Sans CJK SC"/>
          <w:b/>
          <w:color w:val="2D7981"/>
          <w:sz w:val="18"/>
        </w:rPr>
        <w:t>11 / 拉取更新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32334"/>
          <w:sz w:val="44"/>
        </w:rPr>
        <w:t>同步 GitHub 网页提交</w:t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先在 GitHub 中操作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进入自己的练习仓库，切到 main，打开 notes.txt，点击编辑，在末尾新增一行 Edited on GitHub.。点击 Commit changes，说明写 Update notes from GitHub，选择直接提交到 main 并确认。个人练习仓库可直接提交到 main；团队仓库可能要求走 PR。</w:t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回到原来的本地仓库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9"/>
        </w:rPr>
        <w:t>cd ~/git-class-demo</w:t>
        <w:br/>
        <w:t>git switch main</w:t>
        <w:br/>
        <w:t>git status</w:t>
        <w:br/>
        <w:t>git pull --ff-only</w:t>
        <w:br/>
        <w:t>cat notes.txt</w:t>
        <w:br/>
        <w:t>git --no-pager log --oneline -5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6607"/>
      </w:tblGrid>
      <w:tr>
        <w:trPr>
          <w:tblHeader/>
          <w:cantSplit/>
        </w:trPr>
        <w:tc>
          <w:tcPr>
            <w:tcW w:type="dxa" w:w="3109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观察</w:t>
            </w:r>
          </w:p>
        </w:tc>
        <w:tc>
          <w:tcPr>
            <w:tcW w:type="dxa" w:w="6607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pull 前 status 干净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减少把未提交修改带入整合的风险。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pull 显示更新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远程新提交已拉取，并把本地 main 快进到新位置。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cat 出现新增的一行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内容从 GitHub 回到了本地。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log 中出现网页提交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网页编辑也是提交，不只是改网页显示。</w:t>
            </w:r>
          </w:p>
        </w:tc>
      </w:tr>
    </w:tbl>
    <w:p>
      <w:pPr>
        <w:spacing w:after="20" w:before="0" w:line="144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6"/>
        </w:rPr>
      </w:r>
    </w:p>
    <w:p>
      <w:pPr>
        <w:spacing w:after="160" w:line="281" w:lineRule="auto" w:before="100"/>
        <w:keepLines/>
        <w:shd w:fill="FFF1E5"/>
        <w:ind w:left="144" w:right="101"/>
      </w:pPr>
      <w:r>
        <w:rPr>
          <w:rFonts w:ascii="Noto Sans CJK SC" w:hAnsi="Noto Sans CJK SC" w:eastAsia="Noto Sans CJK SC" w:cs="Noto Sans CJK SC"/>
          <w:b/>
          <w:color w:val="22313D"/>
          <w:sz w:val="20"/>
        </w:rPr>
        <w:t>pull 的含义是先 fetch 再整合，不是“强制覆盖本地”。本例明确使用 --ff-only：有分叉时停止，不替你选择复杂整合策略。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不能快进时，先查看“目录、分支与提交排错”，判断本地是否存在额外提交。不要直接强推覆盖远程历史。</w:t>
      </w:r>
    </w:p>
    <w:p>
      <w:pPr>
        <w:spacing w:before="80" w:after="0" w:line="264" w:lineRule="auto"/>
      </w:pPr>
      <w:r>
        <w:rPr>
          <w:rFonts w:ascii="Noto Sans CJK SC" w:hAnsi="Noto Sans CJK SC" w:eastAsia="Noto Sans CJK SC" w:cs="Noto Sans CJK SC"/>
          <w:b w:val="0"/>
          <w:color w:val="64737D"/>
          <w:sz w:val="16"/>
        </w:rPr>
        <w:t>参考：[2]。</w:t>
      </w:r>
    </w:p>
    <w:p>
      <w:r>
        <w:br w:type="page"/>
      </w:r>
    </w:p>
    <w:p>
      <w:pPr>
        <w:keepNext/>
        <w:spacing w:after="140"/>
      </w:pPr>
      <w:r>
        <w:rPr>
          <w:rFonts w:ascii="Noto Sans CJK SC" w:hAnsi="Noto Sans CJK SC" w:eastAsia="Noto Sans CJK SC" w:cs="Noto Sans CJK SC"/>
          <w:b/>
          <w:color w:val="2D7981"/>
          <w:sz w:val="18"/>
        </w:rPr>
        <w:t>12 / 功能分支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32334"/>
          <w:sz w:val="44"/>
        </w:rPr>
        <w:t>准备 Pull Request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继续使用原仓库，确认刚刚已把 main 同步到远程最新状态。新功能使用新的 feature/checklist 分支，而不是复用刚合并的 feature/intro。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7"/>
        </w:rPr>
        <w:t>git switch -c feature/checklist</w:t>
        <w:br/>
        <w:t>printf 'Check status before commit.\nReview diff before push.\n' &gt; checklist.txt</w:t>
        <w:br/>
        <w:t>git add checklist.txt</w:t>
        <w:br/>
        <w:t>git diff --cached</w:t>
        <w:br/>
        <w:t>git commit -m "Add demo checklist"</w:t>
        <w:br/>
        <w:t>git push -u origin feature/checklist</w:t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分支推送与合并的区别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检查清单在 feature/checklist 分支中提交。push 仅将这个分支同步到 GitHub，不会自动改变 main；合入主分支需要创建、审阅并合并 Pull Request。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8"/>
        <w:gridCol w:w="6219"/>
      </w:tblGrid>
      <w:tr>
        <w:trPr>
          <w:tblHeader/>
          <w:cantSplit/>
        </w:trPr>
        <w:tc>
          <w:tcPr>
            <w:tcW w:type="dxa" w:w="3498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6219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不要混淆</w:t>
            </w:r>
          </w:p>
        </w:tc>
      </w:tr>
      <w:tr>
        <w:trPr>
          <w:cantSplit/>
        </w:trPr>
        <w:tc>
          <w:tcPr>
            <w:tcW w:type="dxa" w:w="349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push</w:t>
            </w:r>
          </w:p>
        </w:tc>
        <w:tc>
          <w:tcPr>
            <w:tcW w:type="dxa" w:w="621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把本地分支相关提交发送到远程。</w:t>
            </w:r>
          </w:p>
        </w:tc>
      </w:tr>
      <w:tr>
        <w:trPr>
          <w:cantSplit/>
        </w:trPr>
        <w:tc>
          <w:tcPr>
            <w:tcW w:type="dxa" w:w="349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Pull Request / PR</w:t>
            </w:r>
          </w:p>
        </w:tc>
        <w:tc>
          <w:tcPr>
            <w:tcW w:type="dxa" w:w="621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GitHub 上提出、讨论和审查分支更改的流程。</w:t>
            </w:r>
          </w:p>
        </w:tc>
      </w:tr>
      <w:tr>
        <w:trPr>
          <w:cantSplit/>
        </w:trPr>
        <w:tc>
          <w:tcPr>
            <w:tcW w:type="dxa" w:w="349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pull</w:t>
            </w:r>
          </w:p>
        </w:tc>
        <w:tc>
          <w:tcPr>
            <w:tcW w:type="dxa" w:w="621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把远程提交取回并整合到本地，和 PR 不是同一命令。</w:t>
            </w:r>
          </w:p>
        </w:tc>
      </w:tr>
      <w:tr>
        <w:trPr>
          <w:cantSplit/>
        </w:trPr>
        <w:tc>
          <w:tcPr>
            <w:tcW w:type="dxa" w:w="349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base / compare</w:t>
            </w:r>
          </w:p>
        </w:tc>
        <w:tc>
          <w:tcPr>
            <w:tcW w:type="dxa" w:w="621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base 是目标分支；compare 是提供更改的分支。</w:t>
            </w:r>
          </w:p>
        </w:tc>
      </w:tr>
    </w:tbl>
    <w:p>
      <w:pPr>
        <w:spacing w:after="20" w:before="0" w:line="144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6"/>
        </w:rPr>
      </w:r>
    </w:p>
    <w:p>
      <w:pPr>
        <w:spacing w:after="160" w:line="281" w:lineRule="auto" w:before="100"/>
        <w:keepLines/>
        <w:shd w:fill="FFF1E5"/>
        <w:ind w:left="144" w:right="101"/>
      </w:pPr>
      <w:r>
        <w:rPr>
          <w:rFonts w:ascii="Noto Sans CJK SC" w:hAnsi="Noto Sans CJK SC" w:eastAsia="Noto Sans CJK SC" w:cs="Noto Sans CJK SC"/>
          <w:b/>
          <w:color w:val="22313D"/>
          <w:sz w:val="20"/>
        </w:rPr>
        <w:t>在自己拥有的仓库中可直接推送功能分支。向没有写权限的他人项目贡献时，通常先 fork，再从自己的副本发起 Pull Request。</w:t>
      </w:r>
    </w:p>
    <w:p>
      <w:pPr>
        <w:spacing w:before="80" w:after="0" w:line="264" w:lineRule="auto"/>
      </w:pPr>
      <w:r>
        <w:rPr>
          <w:rFonts w:ascii="Noto Sans CJK SC" w:hAnsi="Noto Sans CJK SC" w:eastAsia="Noto Sans CJK SC" w:cs="Noto Sans CJK SC"/>
          <w:b w:val="0"/>
          <w:color w:val="64737D"/>
          <w:sz w:val="16"/>
        </w:rPr>
        <w:t>参考：[15][21]。</w:t>
      </w:r>
    </w:p>
    <w:p>
      <w:r>
        <w:br w:type="page"/>
      </w:r>
    </w:p>
    <w:p>
      <w:pPr>
        <w:keepNext/>
        <w:spacing w:after="140"/>
      </w:pPr>
      <w:r>
        <w:rPr>
          <w:rFonts w:ascii="Noto Sans CJK SC" w:hAnsi="Noto Sans CJK SC" w:eastAsia="Noto Sans CJK SC" w:cs="Noto Sans CJK SC"/>
          <w:b/>
          <w:color w:val="2D7981"/>
          <w:sz w:val="18"/>
        </w:rPr>
        <w:t>13 / Pull Request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32334"/>
          <w:sz w:val="44"/>
        </w:rPr>
        <w:t>创建、合并并同步 Pull Request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6607"/>
      </w:tblGrid>
      <w:tr>
        <w:trPr>
          <w:tblHeader/>
          <w:cantSplit/>
        </w:trPr>
        <w:tc>
          <w:tcPr>
            <w:tcW w:type="dxa" w:w="3109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6607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GitHub 网页操作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1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进入 Pull requests → New pull request；或使用 Compare &amp; pull request 提示。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2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确认 base: main，compare: feature/checklist，方向不能反。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3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检查 Files changed，只应出现预期的 checklist.txt 更改。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4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Create pull request；填写标题与改动目的，不上传凭据或无关文件。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5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满足仓库要求后，选择 Create a merge commit / Merge pull request，确认合并。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6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回 Code 的 main 分支查看 checklist.txt，确认已出现。</w:t>
            </w:r>
          </w:p>
        </w:tc>
      </w:tr>
    </w:tbl>
    <w:p>
      <w:pPr>
        <w:spacing w:after="20" w:before="0" w:line="144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6"/>
        </w:rPr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个人练习仓库可由自己完成流程。团队协作应满足评审与分支保护规则；仓库只允许 squash / rebase 时，以仓库规则为准，保留本地功能分支即可。</w:t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拉回合并结果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9"/>
        </w:rPr>
        <w:t>git switch main</w:t>
        <w:br/>
        <w:t>git pull --ff-only</w:t>
        <w:br/>
        <w:t>cat checklist.txt</w:t>
        <w:br/>
        <w:t>git --no-pager log --oneline --graph --all -8</w:t>
        <w:br/>
        <w:t>git branch -d feature/checklist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main 同步后可查看 checklist.txt。git branch -d 是安全删除本地已合并分支的检查式命令；它不会删除远程分支。选择“创建合并提交”时，分支祖先关系被保留。</w:t>
      </w:r>
    </w:p>
    <w:p>
      <w:pPr>
        <w:spacing w:after="160" w:line="281" w:lineRule="auto" w:before="100"/>
        <w:keepLines/>
        <w:shd w:fill="FFF1E5"/>
        <w:ind w:left="144" w:right="101"/>
      </w:pPr>
      <w:r>
        <w:rPr>
          <w:rFonts w:ascii="Noto Sans CJK SC" w:hAnsi="Noto Sans CJK SC" w:eastAsia="Noto Sans CJK SC" w:cs="Noto Sans CJK SC"/>
          <w:b/>
          <w:color w:val="22313D"/>
          <w:sz w:val="20"/>
        </w:rPr>
        <w:t>使用 Squash and merge 后，branch -d 可能报告“未合并”。应先保留并检查该分支，不要直接强制删除。</w:t>
      </w:r>
    </w:p>
    <w:p>
      <w:pPr>
        <w:spacing w:before="80" w:after="0" w:line="264" w:lineRule="auto"/>
      </w:pPr>
      <w:r>
        <w:rPr>
          <w:rFonts w:ascii="Noto Sans CJK SC" w:hAnsi="Noto Sans CJK SC" w:eastAsia="Noto Sans CJK SC" w:cs="Noto Sans CJK SC"/>
          <w:b w:val="0"/>
          <w:color w:val="64737D"/>
          <w:sz w:val="16"/>
        </w:rPr>
        <w:t>参考：[15][16][3]。</w:t>
      </w:r>
    </w:p>
    <w:p>
      <w:r>
        <w:br w:type="page"/>
      </w:r>
    </w:p>
    <w:p>
      <w:pPr>
        <w:keepNext/>
        <w:spacing w:after="140"/>
      </w:pPr>
      <w:r>
        <w:rPr>
          <w:rFonts w:ascii="Noto Sans CJK SC" w:hAnsi="Noto Sans CJK SC" w:eastAsia="Noto Sans CJK SC" w:cs="Noto Sans CJK SC"/>
          <w:b/>
          <w:color w:val="2D7981"/>
          <w:sz w:val="18"/>
        </w:rPr>
        <w:t>14 / 撤销操作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32334"/>
          <w:sz w:val="44"/>
        </w:rPr>
        <w:t>区分三类撤销方式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在 git-class-demo 的干净工作区中练习。下面的临时修改和 scratch.txt 均为一次性练习数据。</w:t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① 加错到暂存区：撤销暂存，保留编辑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9"/>
        </w:rPr>
        <w:t>printf 'TEMPORARY CLASSROOM EDIT\n' &gt;&gt; notes.txt</w:t>
        <w:br/>
        <w:t>git add notes.txt</w:t>
        <w:br/>
        <w:t>git restore --staged notes.txt</w:t>
        <w:br/>
        <w:t>git diff</w:t>
        <w:br/>
        <w:t>git diff --cached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git diff 仍看到临时行，git diff --cached 为空：说明修改没有丢，只是移出了下一次提交。</w:t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② 放弃刚才那一行：恢复工作区</w:t>
      </w:r>
    </w:p>
    <w:p>
      <w:pPr>
        <w:spacing w:after="160" w:line="281" w:lineRule="auto" w:before="100"/>
        <w:keepLines/>
        <w:shd w:fill="FFF1E5"/>
        <w:ind w:left="144" w:right="101"/>
      </w:pPr>
      <w:r>
        <w:rPr>
          <w:rFonts w:ascii="Noto Sans CJK SC" w:hAnsi="Noto Sans CJK SC" w:eastAsia="Noto Sans CJK SC" w:cs="Noto Sans CJK SC"/>
          <w:b/>
          <w:color w:val="22313D"/>
          <w:sz w:val="20"/>
        </w:rPr>
        <w:t>下面的 restore 会丢弃 notes.txt 中尚未暂存的修改。确认只有上一段造出的临时行，再执行；真实工作先备份。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9"/>
        </w:rPr>
        <w:t>git restore notes.txt</w:t>
        <w:br/>
        <w:t>git status</w:t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③ 已提交：用新提交反向撤销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9"/>
        </w:rPr>
        <w:t>printf 'A disposable demo file.\n' &gt; scratch.txt</w:t>
        <w:br/>
        <w:t>git add scratch.txt</w:t>
        <w:br/>
        <w:t>git commit -m "Add scratch file"</w:t>
        <w:br/>
        <w:t>git revert --no-edit HEAD</w:t>
        <w:br/>
        <w:t>git --no-pager log --oneline -3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这里的 HEAD 是刚生成的普通提交，不是 merge commit。revert 新建反向提交，旧记录仍保留；撤销合并提交需要额外判断。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共享分支不应随意改写历史；使用丢弃修改或强制覆盖类命令前，应确认作用范围并备份。</w:t>
      </w:r>
    </w:p>
    <w:p>
      <w:pPr>
        <w:spacing w:before="80" w:after="0" w:line="264" w:lineRule="auto"/>
      </w:pPr>
      <w:r>
        <w:rPr>
          <w:rFonts w:ascii="Noto Sans CJK SC" w:hAnsi="Noto Sans CJK SC" w:eastAsia="Noto Sans CJK SC" w:cs="Noto Sans CJK SC"/>
          <w:b w:val="0"/>
          <w:color w:val="64737D"/>
          <w:sz w:val="16"/>
        </w:rPr>
        <w:t>参考：[5][6]。</w:t>
      </w:r>
    </w:p>
    <w:p>
      <w:r>
        <w:br w:type="page"/>
      </w:r>
    </w:p>
    <w:p>
      <w:pPr>
        <w:keepNext/>
        <w:spacing w:after="140"/>
      </w:pPr>
      <w:r>
        <w:rPr>
          <w:rFonts w:ascii="Noto Sans CJK SC" w:hAnsi="Noto Sans CJK SC" w:eastAsia="Noto Sans CJK SC" w:cs="Noto Sans CJK SC"/>
          <w:b/>
          <w:color w:val="2D7981"/>
          <w:sz w:val="18"/>
        </w:rPr>
        <w:t>15 / 合并冲突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32334"/>
          <w:sz w:val="44"/>
        </w:rPr>
        <w:t>创建冲突并完成合并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另建一个全新目录 git-conflict-lab；同名已存在就换名。本实验不添加远程，不影响主线 GitHub 仓库。它故意让两个分支修改同一行。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9"/>
        </w:rPr>
        <w:t>cd ~</w:t>
        <w:br/>
        <w:t>mkdir git-conflict-lab</w:t>
        <w:br/>
        <w:t>cd git-conflict-lab</w:t>
        <w:br/>
        <w:t>git init -b main</w:t>
        <w:br/>
        <w:t>git config user.name "Git Demo"</w:t>
        <w:br/>
        <w:t>git config user.email "demo@example.invalid"</w:t>
        <w:br/>
        <w:t>printf 'title=original\n' &gt; title.txt</w:t>
        <w:br/>
        <w:t>git add title.txt</w:t>
        <w:br/>
        <w:t>git commit -m "Add original title"</w:t>
        <w:br/>
        <w:t>git switch -c feature/title</w:t>
        <w:br/>
        <w:t>printf 'title=feature\n' &gt; title.txt</w:t>
        <w:br/>
        <w:t>git add title.txt</w:t>
        <w:br/>
        <w:t>git commit -m "Change title on feature"</w:t>
        <w:br/>
        <w:t>git switch main</w:t>
        <w:br/>
        <w:t>printf 'title=main\n' &gt; title.txt</w:t>
        <w:br/>
        <w:t>git add title.txt</w:t>
        <w:br/>
        <w:t>git commit -m "Change title on main"</w:t>
        <w:br/>
        <w:t>git merge feature/title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最后一条 merge 会报告冲突并暂停合并。文件中出现冲突标记后，需确定最终内容，再暂存并完成提交。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9"/>
        </w:rPr>
        <w:t>cat title.txt</w:t>
        <w:br/>
        <w:t>printf 'title=main-and-feature\n' &gt; title.txt</w:t>
        <w:br/>
        <w:t>git add title.txt</w:t>
        <w:br/>
        <w:t>git commit -m "Resolve title conflict"</w:t>
        <w:br/>
        <w:t>git status</w:t>
      </w:r>
    </w:p>
    <w:p>
      <w:pPr>
        <w:spacing w:after="160" w:line="281" w:lineRule="auto" w:before="100"/>
        <w:keepLines/>
        <w:shd w:fill="FFF1E5"/>
        <w:ind w:left="144" w:right="101"/>
      </w:pPr>
      <w:r>
        <w:rPr>
          <w:rFonts w:ascii="Noto Sans CJK SC" w:hAnsi="Noto Sans CJK SC" w:eastAsia="Noto Sans CJK SC" w:cs="Noto Sans CJK SC"/>
          <w:b/>
          <w:color w:val="22313D"/>
          <w:sz w:val="20"/>
        </w:rPr>
        <w:t>真正的项目要先理解双方改动并测试，而不是直接保留任意一边。需要退出当前合并时，且合并前工作区干净，可用 git merge --abort。解决后是 add → commit，不是再盲目运行同一次 merge。</w:t>
      </w:r>
    </w:p>
    <w:p>
      <w:pPr>
        <w:spacing w:before="80" w:after="0" w:line="264" w:lineRule="auto"/>
      </w:pPr>
      <w:r>
        <w:rPr>
          <w:rFonts w:ascii="Noto Sans CJK SC" w:hAnsi="Noto Sans CJK SC" w:eastAsia="Noto Sans CJK SC" w:cs="Noto Sans CJK SC"/>
          <w:b w:val="0"/>
          <w:color w:val="64737D"/>
          <w:sz w:val="16"/>
        </w:rPr>
        <w:t>参考：[3]。</w:t>
      </w:r>
    </w:p>
    <w:p>
      <w:r>
        <w:br w:type="page"/>
      </w:r>
    </w:p>
    <w:p>
      <w:pPr>
        <w:keepNext/>
        <w:spacing w:after="140"/>
      </w:pPr>
      <w:r>
        <w:rPr>
          <w:rFonts w:ascii="Noto Sans CJK SC" w:hAnsi="Noto Sans CJK SC" w:eastAsia="Noto Sans CJK SC" w:cs="Noto Sans CJK SC"/>
          <w:b/>
          <w:color w:val="2D7981"/>
          <w:sz w:val="18"/>
        </w:rPr>
        <w:t>16 / 凭据与忽略规则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32334"/>
          <w:sz w:val="44"/>
        </w:rPr>
        <w:t>避免提交真实凭据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回到原来的 git-class-demo。该仓库从第一次提交前就准备了 .gitignore；它是减少误提交的工具，不是加密或访问控制系统。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9"/>
        </w:rPr>
        <w:t>cd ~/git-class-demo</w:t>
        <w:br/>
        <w:t>git check-ignore -v .env</w:t>
        <w:br/>
        <w:t>git ls-files -- .env</w:t>
        <w:br/>
        <w:t>git diff --cached</w:t>
        <w:br/>
        <w:t>git status --short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6607"/>
      </w:tblGrid>
      <w:tr>
        <w:trPr>
          <w:tblHeader/>
          <w:cantSplit/>
        </w:trPr>
        <w:tc>
          <w:tcPr>
            <w:tcW w:type="dxa" w:w="3109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6607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预期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check-ignore -v .env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输出命中的规则及其来源。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ls-files -- .env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没有输出，说明当前索引里不跟踪 .env。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diff --cached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确认待提交内容，不含真实密钥、Token、密码或隐私。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.env.example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只含字段名和占位符，便于同伴配置。</w:t>
            </w:r>
          </w:p>
        </w:tc>
      </w:tr>
    </w:tbl>
    <w:p>
      <w:pPr>
        <w:spacing w:after="20" w:before="0" w:line="144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6"/>
        </w:rPr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已经跟踪的文件怎么办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只有 git ls-files -- .env 确实有输出，且已备份需要的文件时，才考虑下面的操作；主线仓库正常情况下不需要执行。它把 .env 从索引移除并保留本地文件，随后提交这一变化，但不会清除旧历史。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9"/>
        </w:rPr>
        <w:t>git rm --cached .env</w:t>
        <w:br/>
        <w:t>git add .gitignore</w:t>
        <w:br/>
        <w:t>git commit -m "Stop tracking local environment file"</w:t>
      </w:r>
    </w:p>
    <w:p>
      <w:pPr>
        <w:spacing w:after="160" w:line="281" w:lineRule="auto" w:before="100"/>
        <w:keepLines/>
        <w:shd w:fill="FFF1E5"/>
        <w:ind w:left="144" w:right="101"/>
      </w:pPr>
      <w:r>
        <w:rPr>
          <w:rFonts w:ascii="Noto Sans CJK SC" w:hAnsi="Noto Sans CJK SC" w:eastAsia="Noto Sans CJK SC" w:cs="Noto Sans CJK SC"/>
          <w:b/>
          <w:color w:val="22313D"/>
          <w:sz w:val="20"/>
        </w:rPr>
        <w:t>如果历史中已经出现真实凭据，即使还没公开，也不能把新增 .gitignore 当作处理完成。按实际暴露范围通知负责人，并优先撤销或轮换凭据。</w:t>
      </w:r>
    </w:p>
    <w:p>
      <w:pPr>
        <w:spacing w:before="80" w:after="0" w:line="264" w:lineRule="auto"/>
      </w:pPr>
      <w:r>
        <w:rPr>
          <w:rFonts w:ascii="Noto Sans CJK SC" w:hAnsi="Noto Sans CJK SC" w:eastAsia="Noto Sans CJK SC" w:cs="Noto Sans CJK SC"/>
          <w:b w:val="0"/>
          <w:color w:val="64737D"/>
          <w:sz w:val="16"/>
        </w:rPr>
        <w:t>参考：[4][17]。</w:t>
      </w:r>
    </w:p>
    <w:p>
      <w:r>
        <w:br w:type="page"/>
      </w:r>
    </w:p>
    <w:p>
      <w:pPr>
        <w:keepNext/>
        <w:spacing w:after="140"/>
      </w:pPr>
      <w:r>
        <w:rPr>
          <w:rFonts w:ascii="Noto Sans CJK SC" w:hAnsi="Noto Sans CJK SC" w:eastAsia="Noto Sans CJK SC" w:cs="Noto Sans CJK SC"/>
          <w:b/>
          <w:color w:val="2D7981"/>
          <w:sz w:val="18"/>
        </w:rPr>
        <w:t>17 / 历史与敏感数据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32334"/>
          <w:sz w:val="44"/>
        </w:rPr>
        <w:t>删除文件不会清除历史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新建独立目录 git-history-safety-lab，不连接 GitHub。同名目录已存在时应换名。该例不创建忽略规则，仅提交一个无效占位值以观察历史。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9"/>
        </w:rPr>
        <w:t>cd ~</w:t>
        <w:br/>
        <w:t>mkdir git-history-safety-lab</w:t>
        <w:br/>
        <w:t>cd git-history-safety-lab</w:t>
        <w:br/>
        <w:t>git init -b main</w:t>
        <w:br/>
        <w:t>git config user.name "Git Demo"</w:t>
        <w:br/>
        <w:t>git config user.email "demo@example.invalid"</w:t>
        <w:br/>
        <w:t>printf 'API_KEY=DEMO_ONLY_NOT_A_REAL_KEY\n' &gt; .env</w:t>
        <w:br/>
        <w:t>git add .env</w:t>
        <w:br/>
        <w:t>git commit -m "Add a fake classroom value"</w:t>
        <w:br/>
        <w:t>git rm .env</w:t>
        <w:br/>
        <w:t>git commit -m "Delete the fake value file"</w:t>
        <w:br/>
        <w:t>ls -a</w:t>
        <w:br/>
        <w:t>git show HEAD~1:.env</w:t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当前文件与历史记录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当前目录已经没有 .env，但 git show HEAD~1:.env 仍能显示上一提交里的假值。Git 的目标就是保留历史，因此“删掉后再提交”不等于让旧内容消失。</w:t>
      </w:r>
    </w:p>
    <w:p>
      <w:pPr>
        <w:spacing w:after="160" w:line="281" w:lineRule="auto" w:before="100"/>
        <w:keepLines/>
        <w:shd w:fill="FFF1E5"/>
        <w:ind w:left="144" w:right="101"/>
      </w:pPr>
      <w:r>
        <w:rPr>
          <w:rFonts w:ascii="Noto Sans CJK SC" w:hAnsi="Noto Sans CJK SC" w:eastAsia="Noto Sans CJK SC" w:cs="Noto Sans CJK SC"/>
          <w:b/>
          <w:color w:val="22313D"/>
          <w:sz w:val="20"/>
        </w:rPr>
        <w:t>仅使用 DEMO_ONLY_NOT_A_REAL_KEY 等无效占位值。不要提交真实 API Key、SSH 私钥、Token 或口令，也不要将该练习仓库推送到线上。</w:t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真实泄露时的顺序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先在凭据提供方撤销或轮换 → 检查访问记录与影响范围 → 按团队流程协调清理历史和相关副本 → 补上预防措施。改写历史有协作风险，也不能保证删除他人的克隆、截图或所有缓存。</w:t>
      </w:r>
    </w:p>
    <w:p>
      <w:pPr>
        <w:spacing w:before="80" w:after="0" w:line="264" w:lineRule="auto"/>
      </w:pPr>
      <w:r>
        <w:rPr>
          <w:rFonts w:ascii="Noto Sans CJK SC" w:hAnsi="Noto Sans CJK SC" w:eastAsia="Noto Sans CJK SC" w:cs="Noto Sans CJK SC"/>
          <w:b w:val="0"/>
          <w:color w:val="64737D"/>
          <w:sz w:val="16"/>
        </w:rPr>
        <w:t>参考：[17]。</w:t>
      </w:r>
    </w:p>
    <w:p>
      <w:r>
        <w:br w:type="page"/>
      </w:r>
    </w:p>
    <w:p>
      <w:pPr>
        <w:keepNext/>
        <w:spacing w:after="140"/>
      </w:pPr>
      <w:r>
        <w:rPr>
          <w:rFonts w:ascii="Noto Sans CJK SC" w:hAnsi="Noto Sans CJK SC" w:eastAsia="Noto Sans CJK SC" w:cs="Noto Sans CJK SC"/>
          <w:b/>
          <w:color w:val="2D7981"/>
          <w:sz w:val="18"/>
        </w:rPr>
        <w:t>18 / 账号与权限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32334"/>
          <w:sz w:val="44"/>
        </w:rPr>
        <w:t>保护账号、仓库和课程材料</w:t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账号层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为 GitHub 配置双因素认证并妥善保存恢复方式。公钥可添加到账号，私钥和恢复码不可外传。离开共享设备前退出账号，不在公共电脑上长期保留 SSH 私钥或登录会话。</w:t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仓库层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本例选择 Private。只邀请确实需要访问的人，给适当的权限。私有仓库仍可能因为误授权、账号被盗或协作者转发而泄露，不能把它当成放置真实密钥的保险箱。</w:t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课程层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课程作业不应放到可公开访问的版本库，以免产生抄袭与学术诚信问题。具体提交与共享范围以任课老师要求为准。</w:t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代码层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clone 只是把仓库取到本地，不等于其内容安全。对于不熟悉的项目，先检查来源、README、安装脚本和依赖说明，再决定是否在隔离练习环境运行；不要为了跟做教程直接执行来历不明的脚本。</w:t>
      </w:r>
    </w:p>
    <w:p>
      <w:pPr>
        <w:spacing w:after="160" w:line="281" w:lineRule="auto" w:before="100"/>
        <w:keepLines/>
        <w:shd w:fill="FFF1E5"/>
        <w:ind w:left="144" w:right="101"/>
      </w:pPr>
      <w:r>
        <w:rPr>
          <w:rFonts w:ascii="Noto Sans CJK SC" w:hAnsi="Noto Sans CJK SC" w:eastAsia="Noto Sans CJK SC" w:cs="Noto Sans CJK SC"/>
          <w:b/>
          <w:color w:val="22313D"/>
          <w:sz w:val="20"/>
        </w:rPr>
        <w:t>安全原则  提交前看 diff，公开前看权限；凭据不进库，泄露先撤销。</w:t>
      </w:r>
    </w:p>
    <w:p>
      <w:pPr>
        <w:spacing w:before="80" w:after="0" w:line="264" w:lineRule="auto"/>
      </w:pPr>
      <w:r>
        <w:rPr>
          <w:rFonts w:ascii="Noto Sans CJK SC" w:hAnsi="Noto Sans CJK SC" w:eastAsia="Noto Sans CJK SC" w:cs="Noto Sans CJK SC"/>
          <w:b w:val="0"/>
          <w:color w:val="64737D"/>
          <w:sz w:val="16"/>
        </w:rPr>
        <w:t>参考：[A] 第 8 页；[17][18]。</w:t>
      </w:r>
    </w:p>
    <w:p>
      <w:r>
        <w:br w:type="page"/>
      </w:r>
    </w:p>
    <w:p>
      <w:pPr>
        <w:keepNext/>
        <w:spacing w:after="140"/>
      </w:pPr>
      <w:r>
        <w:rPr>
          <w:rFonts w:ascii="Noto Sans CJK SC" w:hAnsi="Noto Sans CJK SC" w:eastAsia="Noto Sans CJK SC" w:cs="Noto Sans CJK SC"/>
          <w:b/>
          <w:color w:val="2D7981"/>
          <w:sz w:val="18"/>
        </w:rPr>
        <w:t>19 / 认证与网络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32334"/>
          <w:sz w:val="44"/>
        </w:rPr>
        <w:t>认证与网络排错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2"/>
        <w:gridCol w:w="3109"/>
        <w:gridCol w:w="4275"/>
      </w:tblGrid>
      <w:tr>
        <w:trPr>
          <w:tblHeader/>
          <w:cantSplit/>
        </w:trPr>
        <w:tc>
          <w:tcPr>
            <w:tcW w:type="dxa" w:w="2332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109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先检查</w:t>
            </w:r>
          </w:p>
        </w:tc>
        <w:tc>
          <w:tcPr>
            <w:tcW w:type="dxa" w:w="4275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处理方向</w:t>
            </w:r>
          </w:p>
        </w:tc>
      </w:tr>
      <w:tr>
        <w:trPr>
          <w:cantSplit/>
        </w:trPr>
        <w:tc>
          <w:tcPr>
            <w:tcW w:type="dxa" w:w="233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Permission denied (publickey)</w:t>
            </w:r>
          </w:p>
        </w:tc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ssh -T 的账号；ssh-add -l；公钥是否在 GitHub。</w:t>
            </w:r>
          </w:p>
        </w:tc>
        <w:tc>
          <w:tcPr>
            <w:tcW w:type="dxa" w:w="427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在当前终端启动 agent、加载正确私钥；核对仓库权限。</w:t>
            </w:r>
          </w:p>
        </w:tc>
      </w:tr>
      <w:tr>
        <w:trPr>
          <w:cantSplit/>
        </w:trPr>
        <w:tc>
          <w:tcPr>
            <w:tcW w:type="dxa" w:w="233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Repository not found</w:t>
            </w:r>
          </w:p>
        </w:tc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remote -v 中 owner / 仓库名；当前账号读权限。</w:t>
            </w:r>
          </w:p>
        </w:tc>
        <w:tc>
          <w:tcPr>
            <w:tcW w:type="dxa" w:w="427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私有仓库无权限也可能显示不存在；不要只改密码。</w:t>
            </w:r>
          </w:p>
        </w:tc>
      </w:tr>
      <w:tr>
        <w:trPr>
          <w:cantSplit/>
        </w:trPr>
        <w:tc>
          <w:tcPr>
            <w:tcW w:type="dxa" w:w="233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SSH 22 端口超时</w:t>
            </w:r>
          </w:p>
        </w:tc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浏览器能否正常访问 GitHub；校园网络是否允许 SSH。</w:t>
            </w:r>
          </w:p>
        </w:tc>
        <w:tc>
          <w:tcPr>
            <w:tcW w:type="dxa" w:w="427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使用 HTTPS + GCM，或测试官方 SSH 443 端口方式。</w:t>
            </w:r>
          </w:p>
        </w:tc>
      </w:tr>
      <w:tr>
        <w:trPr>
          <w:cantSplit/>
        </w:trPr>
        <w:tc>
          <w:tcPr>
            <w:tcW w:type="dxa" w:w="233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HTTPS 提示认证失败</w:t>
            </w:r>
          </w:p>
        </w:tc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是否错误地输入 GitHub 网页登录密码。</w:t>
            </w:r>
          </w:p>
        </w:tc>
        <w:tc>
          <w:tcPr>
            <w:tcW w:type="dxa" w:w="427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HTTPS 不使用网页密码；用 GCM/CLI 浏览器认证或合适的 Token。</w:t>
            </w:r>
          </w:p>
        </w:tc>
      </w:tr>
      <w:tr>
        <w:trPr>
          <w:cantSplit/>
        </w:trPr>
        <w:tc>
          <w:tcPr>
            <w:tcW w:type="dxa" w:w="233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主机指纹不匹配</w:t>
            </w:r>
          </w:p>
        </w:tc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访问主机名与官方指纹。</w:t>
            </w:r>
          </w:p>
        </w:tc>
        <w:tc>
          <w:tcPr>
            <w:tcW w:type="dxa" w:w="427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立即停止核验；不关闭校验，不盲删 known_hosts。</w:t>
            </w:r>
          </w:p>
        </w:tc>
      </w:tr>
    </w:tbl>
    <w:p>
      <w:pPr>
        <w:spacing w:after="20" w:before="0" w:line="144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6"/>
        </w:rPr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HTTPS 方式：使用 GCM 管理凭据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7"/>
        </w:rPr>
        <w:t>git remote set-url origin https://github.com/YOUR_USERNAME/git-class-demo.git</w:t>
        <w:br/>
        <w:t>git push -u origin main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由凭据管理器打开浏览器认证，不将 Token 写进 URL、命令历史或截图。已安装 GitHub CLI 时，也可使用 gh auth login，选择 HTTPS 并允许配置 Git 认证。</w:t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SSH 443 方式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7"/>
        </w:rPr>
        <w:t>ssh -T -p 443 git@ssh.github.com</w:t>
        <w:br/>
        <w:t>git remote set-url origin ssh://git@ssh.github.com:443/YOUR_USERNAME/git-class-demo.git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先测试连接并核验主机指纹，成功后再修改地址。这是 443 端口上的 SSH，不是普通 HTTPS；是否可用取决于网络环境。</w:t>
      </w:r>
    </w:p>
    <w:p>
      <w:pPr>
        <w:spacing w:before="80" w:after="0" w:line="264" w:lineRule="auto"/>
      </w:pPr>
      <w:r>
        <w:rPr>
          <w:rFonts w:ascii="Noto Sans CJK SC" w:hAnsi="Noto Sans CJK SC" w:eastAsia="Noto Sans CJK SC" w:cs="Noto Sans CJK SC"/>
          <w:b w:val="0"/>
          <w:color w:val="64737D"/>
          <w:sz w:val="16"/>
        </w:rPr>
        <w:t>参考：[10][11][13][14][19][21]。</w:t>
      </w:r>
    </w:p>
    <w:p>
      <w:r>
        <w:br w:type="page"/>
      </w:r>
    </w:p>
    <w:p>
      <w:pPr>
        <w:keepNext/>
        <w:spacing w:after="140"/>
      </w:pPr>
      <w:r>
        <w:rPr>
          <w:rFonts w:ascii="Noto Sans CJK SC" w:hAnsi="Noto Sans CJK SC" w:eastAsia="Noto Sans CJK SC" w:cs="Noto Sans CJK SC"/>
          <w:b/>
          <w:color w:val="2D7981"/>
          <w:sz w:val="18"/>
        </w:rPr>
        <w:t>20 / 目录、分支与提交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32334"/>
          <w:sz w:val="44"/>
        </w:rPr>
        <w:t>本地状态与同步排错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6607"/>
      </w:tblGrid>
      <w:tr>
        <w:trPr>
          <w:tblHeader/>
          <w:cantSplit/>
        </w:trPr>
        <w:tc>
          <w:tcPr>
            <w:tcW w:type="dxa" w:w="3109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6607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原因与处理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not a git repository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先 pwd，再 cd 到实际仓库；不要在错误目录补一个 init 来掩盖问题。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Author identity unknown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在当前仓库配置 user.name 与 user.email，再提交。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src refspec main does not match any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确认已有第一次提交，且当前分支确实是 main；看 log 和 branch。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remote origin already exists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先 git remote -v；只有地址确实错误才用 remote set-url。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non-fast-forward / cannot fast-forward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本地与远程不在简单快进关系；先取回并查看历史，不要强推。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nothing to commit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看 status：可能未保存、未 add、在错误目录，或根本没有新改动。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LF will be replaced by CRLF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通常是换行符策略信息，不等于提交失败；按项目约定设置换行符。</w:t>
            </w:r>
          </w:p>
        </w:tc>
      </w:tr>
      <w:tr>
        <w:trPr>
          <w:cantSplit/>
        </w:trPr>
        <w:tc>
          <w:tcPr>
            <w:tcW w:type="dxa" w:w="31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日志停在屏幕里</w:t>
            </w:r>
          </w:p>
        </w:tc>
        <w:tc>
          <w:tcPr>
            <w:tcW w:type="dxa" w:w="66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按 q 退出分页；或使用 git --no-pager log。</w:t>
            </w:r>
          </w:p>
        </w:tc>
      </w:tr>
    </w:tbl>
    <w:p>
      <w:pPr>
        <w:spacing w:after="20" w:before="0" w:line="144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6"/>
        </w:rPr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共享祖先但有分叉：先观察，再整合</w:t>
      </w:r>
    </w:p>
    <w:p>
      <w:pPr>
        <w:keepLines/>
        <w:shd w:fill="EDF2F5"/>
        <w:spacing w:before="60" w:after="160" w:line="254" w:lineRule="auto"/>
        <w:ind w:left="144" w:right="101"/>
      </w:pPr>
      <w:r>
        <w:rPr>
          <w:rFonts w:ascii="Liberation Mono" w:hAnsi="Liberation Mono" w:eastAsia="Liberation Mono" w:cs="Liberation Mono"/>
          <w:b w:val="0"/>
          <w:color w:val="132334"/>
          <w:sz w:val="19"/>
        </w:rPr>
        <w:t>git status</w:t>
        <w:br/>
        <w:t>git fetch origin</w:t>
        <w:br/>
        <w:t>git --no-pager log --oneline --graph --all -12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先保持工作区干净。确认是同一项目、同一 main 分支的历史分叉后，可用 git merge origin/main 整合。发生冲突时按“合并冲突”章节处理，完成 commit 后再 push。</w:t>
      </w:r>
    </w:p>
    <w:p>
      <w:pPr>
        <w:pStyle w:val="Heading2"/>
        <w:spacing w:after="140" w:line="281" w:lineRule="auto"/>
      </w:pPr>
      <w:r>
        <w:rPr>
          <w:rFonts w:ascii="Noto Sans CJK SC" w:hAnsi="Noto Sans CJK SC" w:eastAsia="Noto Sans CJK SC" w:cs="Noto Sans CJK SC"/>
          <w:b/>
          <w:color w:val="2D7981"/>
          <w:sz w:val="24"/>
        </w:rPr>
        <w:t>网页与本地各自初始化，历史无关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新手优先从已有远程仓库克隆到另一个全新目录，复制需要的项目文件进去再提交；不要复制旧 .git，也别直接使用强推或强行拼接历史。原目录保留作备份。</w:t>
      </w:r>
    </w:p>
    <w:p>
      <w:pPr>
        <w:spacing w:after="160" w:line="281" w:lineRule="auto" w:before="100"/>
        <w:keepLines/>
        <w:shd w:fill="FFF1E5"/>
        <w:ind w:left="144" w:right="101"/>
      </w:pPr>
      <w:r>
        <w:rPr>
          <w:rFonts w:ascii="Noto Sans CJK SC" w:hAnsi="Noto Sans CJK SC" w:eastAsia="Noto Sans CJK SC" w:cs="Noto Sans CJK SC"/>
          <w:b/>
          <w:color w:val="22313D"/>
          <w:sz w:val="20"/>
        </w:rPr>
        <w:t>排查顺序  确认目录 → 查看状态 → 核对分支与远程 → 获取并比较历史。保留原数据，不通过强制覆盖掩盖问题。</w:t>
      </w:r>
    </w:p>
    <w:p>
      <w:pPr>
        <w:spacing w:before="80" w:after="0" w:line="264" w:lineRule="auto"/>
      </w:pPr>
      <w:r>
        <w:rPr>
          <w:rFonts w:ascii="Noto Sans CJK SC" w:hAnsi="Noto Sans CJK SC" w:eastAsia="Noto Sans CJK SC" w:cs="Noto Sans CJK SC"/>
          <w:b w:val="0"/>
          <w:color w:val="64737D"/>
          <w:sz w:val="16"/>
        </w:rPr>
        <w:t>参考：[2][3][8][21]。</w:t>
      </w:r>
    </w:p>
    <w:p>
      <w:r>
        <w:br w:type="page"/>
      </w:r>
    </w:p>
    <w:p>
      <w:pPr>
        <w:keepNext/>
        <w:spacing w:after="140"/>
      </w:pPr>
      <w:r>
        <w:rPr>
          <w:rFonts w:ascii="Noto Sans CJK SC" w:hAnsi="Noto Sans CJK SC" w:eastAsia="Noto Sans CJK SC" w:cs="Noto Sans CJK SC"/>
          <w:b/>
          <w:color w:val="2D7981"/>
          <w:sz w:val="18"/>
        </w:rPr>
        <w:t>21 / 命令速查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32334"/>
          <w:sz w:val="44"/>
        </w:rPr>
        <w:t>常用命令与作用范围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3"/>
        <w:gridCol w:w="4081"/>
        <w:gridCol w:w="3692"/>
      </w:tblGrid>
      <w:tr>
        <w:trPr>
          <w:tblHeader/>
          <w:cantSplit/>
        </w:trPr>
        <w:tc>
          <w:tcPr>
            <w:tcW w:type="dxa" w:w="1943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4081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3692"/>
            <w:shd w:fill="132334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改变哪里</w:t>
            </w:r>
          </w:p>
        </w:tc>
      </w:tr>
      <w:tr>
        <w:trPr>
          <w:cantSplit/>
        </w:trPr>
        <w:tc>
          <w:tcPr>
            <w:tcW w:type="dxa" w:w="1943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新仓库</w:t>
            </w:r>
          </w:p>
        </w:tc>
        <w:tc>
          <w:tcPr>
            <w:tcW w:type="dxa" w:w="40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init -b main</w:t>
            </w:r>
          </w:p>
        </w:tc>
        <w:tc>
          <w:tcPr>
            <w:tcW w:type="dxa" w:w="369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当前目录的 Git 管理信息。</w:t>
            </w:r>
          </w:p>
        </w:tc>
      </w:tr>
      <w:tr>
        <w:trPr>
          <w:cantSplit/>
        </w:trPr>
        <w:tc>
          <w:tcPr>
            <w:tcW w:type="dxa" w:w="1943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看状态</w:t>
            </w:r>
          </w:p>
        </w:tc>
        <w:tc>
          <w:tcPr>
            <w:tcW w:type="dxa" w:w="40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status</w:t>
            </w:r>
          </w:p>
        </w:tc>
        <w:tc>
          <w:tcPr>
            <w:tcW w:type="dxa" w:w="369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只观察。</w:t>
            </w:r>
          </w:p>
        </w:tc>
      </w:tr>
      <w:tr>
        <w:trPr>
          <w:cantSplit/>
        </w:trPr>
        <w:tc>
          <w:tcPr>
            <w:tcW w:type="dxa" w:w="1943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看未暂存差异</w:t>
            </w:r>
          </w:p>
        </w:tc>
        <w:tc>
          <w:tcPr>
            <w:tcW w:type="dxa" w:w="40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diff</w:t>
            </w:r>
          </w:p>
        </w:tc>
        <w:tc>
          <w:tcPr>
            <w:tcW w:type="dxa" w:w="369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只观察工作区与暂存区。</w:t>
            </w:r>
          </w:p>
        </w:tc>
      </w:tr>
      <w:tr>
        <w:trPr>
          <w:cantSplit/>
        </w:trPr>
        <w:tc>
          <w:tcPr>
            <w:tcW w:type="dxa" w:w="1943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暂存</w:t>
            </w:r>
          </w:p>
        </w:tc>
        <w:tc>
          <w:tcPr>
            <w:tcW w:type="dxa" w:w="40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add 文件名</w:t>
            </w:r>
          </w:p>
        </w:tc>
        <w:tc>
          <w:tcPr>
            <w:tcW w:type="dxa" w:w="369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暂存区。</w:t>
            </w:r>
          </w:p>
        </w:tc>
      </w:tr>
      <w:tr>
        <w:trPr>
          <w:cantSplit/>
        </w:trPr>
        <w:tc>
          <w:tcPr>
            <w:tcW w:type="dxa" w:w="1943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看待提交内容</w:t>
            </w:r>
          </w:p>
        </w:tc>
        <w:tc>
          <w:tcPr>
            <w:tcW w:type="dxa" w:w="40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diff --cached</w:t>
            </w:r>
          </w:p>
        </w:tc>
        <w:tc>
          <w:tcPr>
            <w:tcW w:type="dxa" w:w="369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只观察暂存区与当前提交。</w:t>
            </w:r>
          </w:p>
        </w:tc>
      </w:tr>
      <w:tr>
        <w:trPr>
          <w:cantSplit/>
        </w:trPr>
        <w:tc>
          <w:tcPr>
            <w:tcW w:type="dxa" w:w="1943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提交</w:t>
            </w:r>
          </w:p>
        </w:tc>
        <w:tc>
          <w:tcPr>
            <w:tcW w:type="dxa" w:w="40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commit -m "说明"</w:t>
            </w:r>
          </w:p>
        </w:tc>
        <w:tc>
          <w:tcPr>
            <w:tcW w:type="dxa" w:w="369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本地历史。</w:t>
            </w:r>
          </w:p>
        </w:tc>
      </w:tr>
      <w:tr>
        <w:trPr>
          <w:cantSplit/>
        </w:trPr>
        <w:tc>
          <w:tcPr>
            <w:tcW w:type="dxa" w:w="1943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看历史</w:t>
            </w:r>
          </w:p>
        </w:tc>
        <w:tc>
          <w:tcPr>
            <w:tcW w:type="dxa" w:w="40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log --oneline --graph --all</w:t>
            </w:r>
          </w:p>
        </w:tc>
        <w:tc>
          <w:tcPr>
            <w:tcW w:type="dxa" w:w="369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只观察。</w:t>
            </w:r>
          </w:p>
        </w:tc>
      </w:tr>
      <w:tr>
        <w:trPr>
          <w:cantSplit/>
        </w:trPr>
        <w:tc>
          <w:tcPr>
            <w:tcW w:type="dxa" w:w="1943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新分支并切换</w:t>
            </w:r>
          </w:p>
        </w:tc>
        <w:tc>
          <w:tcPr>
            <w:tcW w:type="dxa" w:w="40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switch -c 分支名</w:t>
            </w:r>
          </w:p>
        </w:tc>
        <w:tc>
          <w:tcPr>
            <w:tcW w:type="dxa" w:w="369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本地分支与检出位置。</w:t>
            </w:r>
          </w:p>
        </w:tc>
      </w:tr>
      <w:tr>
        <w:trPr>
          <w:cantSplit/>
        </w:trPr>
        <w:tc>
          <w:tcPr>
            <w:tcW w:type="dxa" w:w="1943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切分支</w:t>
            </w:r>
          </w:p>
        </w:tc>
        <w:tc>
          <w:tcPr>
            <w:tcW w:type="dxa" w:w="40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switch main</w:t>
            </w:r>
          </w:p>
        </w:tc>
        <w:tc>
          <w:tcPr>
            <w:tcW w:type="dxa" w:w="369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检出位置与对应工作区。</w:t>
            </w:r>
          </w:p>
        </w:tc>
      </w:tr>
      <w:tr>
        <w:trPr>
          <w:cantSplit/>
        </w:trPr>
        <w:tc>
          <w:tcPr>
            <w:tcW w:type="dxa" w:w="1943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合并</w:t>
            </w:r>
          </w:p>
        </w:tc>
        <w:tc>
          <w:tcPr>
            <w:tcW w:type="dxa" w:w="40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merge 分支名</w:t>
            </w:r>
          </w:p>
        </w:tc>
        <w:tc>
          <w:tcPr>
            <w:tcW w:type="dxa" w:w="369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当前分支。</w:t>
            </w:r>
          </w:p>
        </w:tc>
      </w:tr>
      <w:tr>
        <w:trPr>
          <w:cantSplit/>
        </w:trPr>
        <w:tc>
          <w:tcPr>
            <w:tcW w:type="dxa" w:w="1943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绑定远程</w:t>
            </w:r>
          </w:p>
        </w:tc>
        <w:tc>
          <w:tcPr>
            <w:tcW w:type="dxa" w:w="40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remote add origin 地址</w:t>
            </w:r>
          </w:p>
        </w:tc>
        <w:tc>
          <w:tcPr>
            <w:tcW w:type="dxa" w:w="369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本地远程配置。</w:t>
            </w:r>
          </w:p>
        </w:tc>
      </w:tr>
      <w:tr>
        <w:trPr>
          <w:cantSplit/>
        </w:trPr>
        <w:tc>
          <w:tcPr>
            <w:tcW w:type="dxa" w:w="1943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首次推送</w:t>
            </w:r>
          </w:p>
        </w:tc>
        <w:tc>
          <w:tcPr>
            <w:tcW w:type="dxa" w:w="40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push -u origin main</w:t>
            </w:r>
          </w:p>
        </w:tc>
        <w:tc>
          <w:tcPr>
            <w:tcW w:type="dxa" w:w="369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远程分支；并记录本地上游关系。</w:t>
            </w:r>
          </w:p>
        </w:tc>
      </w:tr>
      <w:tr>
        <w:trPr>
          <w:cantSplit/>
        </w:trPr>
        <w:tc>
          <w:tcPr>
            <w:tcW w:type="dxa" w:w="1943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取一份仓库</w:t>
            </w:r>
          </w:p>
        </w:tc>
        <w:tc>
          <w:tcPr>
            <w:tcW w:type="dxa" w:w="40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clone 地址 新目录</w:t>
            </w:r>
          </w:p>
        </w:tc>
        <w:tc>
          <w:tcPr>
            <w:tcW w:type="dxa" w:w="369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新本地仓库。</w:t>
            </w:r>
          </w:p>
        </w:tc>
      </w:tr>
      <w:tr>
        <w:trPr>
          <w:cantSplit/>
        </w:trPr>
        <w:tc>
          <w:tcPr>
            <w:tcW w:type="dxa" w:w="1943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拉取并快进</w:t>
            </w:r>
          </w:p>
        </w:tc>
        <w:tc>
          <w:tcPr>
            <w:tcW w:type="dxa" w:w="40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pull --ff-only</w:t>
            </w:r>
          </w:p>
        </w:tc>
        <w:tc>
          <w:tcPr>
            <w:tcW w:type="dxa" w:w="369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取回远程并在可快进时更新当前分支。</w:t>
            </w:r>
          </w:p>
        </w:tc>
      </w:tr>
      <w:tr>
        <w:trPr>
          <w:cantSplit/>
        </w:trPr>
        <w:tc>
          <w:tcPr>
            <w:tcW w:type="dxa" w:w="1943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撤销暂存</w:t>
            </w:r>
          </w:p>
        </w:tc>
        <w:tc>
          <w:tcPr>
            <w:tcW w:type="dxa" w:w="40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restore --staged 文件名</w:t>
            </w:r>
          </w:p>
        </w:tc>
        <w:tc>
          <w:tcPr>
            <w:tcW w:type="dxa" w:w="369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暂存区，不丢工作区编辑。</w:t>
            </w:r>
          </w:p>
        </w:tc>
      </w:tr>
      <w:tr>
        <w:trPr>
          <w:cantSplit/>
        </w:trPr>
        <w:tc>
          <w:tcPr>
            <w:tcW w:type="dxa" w:w="1943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反向撤销普通提交</w:t>
            </w:r>
          </w:p>
        </w:tc>
        <w:tc>
          <w:tcPr>
            <w:tcW w:type="dxa" w:w="40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revert 提交编号</w:t>
            </w:r>
          </w:p>
        </w:tc>
        <w:tc>
          <w:tcPr>
            <w:tcW w:type="dxa" w:w="369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FFF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新建一条反向提交。</w:t>
            </w:r>
          </w:p>
        </w:tc>
      </w:tr>
      <w:tr>
        <w:trPr>
          <w:cantSplit/>
        </w:trPr>
        <w:tc>
          <w:tcPr>
            <w:tcW w:type="dxa" w:w="1943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检查忽略</w:t>
            </w:r>
          </w:p>
        </w:tc>
        <w:tc>
          <w:tcPr>
            <w:tcW w:type="dxa" w:w="40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git check-ignore -v 文件名</w:t>
            </w:r>
          </w:p>
        </w:tc>
        <w:tc>
          <w:tcPr>
            <w:tcW w:type="dxa" w:w="369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0F4F5"/>
          </w:tcPr>
          <w:p>
            <w:pPr>
              <w:spacing w:after="40" w:line="26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2313D"/>
                <w:sz w:val="18"/>
              </w:rPr>
              <w:t>只观察匹配规则。</w:t>
            </w:r>
          </w:p>
        </w:tc>
      </w:tr>
    </w:tbl>
    <w:p>
      <w:pPr>
        <w:spacing w:after="20" w:before="0" w:line="144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6"/>
        </w:rPr>
      </w:r>
    </w:p>
    <w:p>
      <w:pPr>
        <w:spacing w:after="160" w:line="281" w:lineRule="auto" w:before="100"/>
        <w:keepLines/>
        <w:shd w:fill="FFF1E5"/>
        <w:ind w:left="144" w:right="101"/>
      </w:pPr>
      <w:r>
        <w:rPr>
          <w:rFonts w:ascii="Noto Sans CJK SC" w:hAnsi="Noto Sans CJK SC" w:eastAsia="Noto Sans CJK SC" w:cs="Noto Sans CJK SC"/>
          <w:b/>
          <w:color w:val="22313D"/>
          <w:sz w:val="20"/>
        </w:rPr>
        <w:t>工作区修改文件，add 选择内容，commit 留下记录，push 同步远程；协作使用分支与 PR，同步前先看 status。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表中的“文件名、地址、说明、分支名”为语法参数。连续操作示例见《Git 与 GitHub 命令速查》。</w:t>
      </w:r>
    </w:p>
    <w:p>
      <w:pPr>
        <w:spacing w:before="80" w:after="0" w:line="264" w:lineRule="auto"/>
      </w:pPr>
      <w:r>
        <w:rPr>
          <w:rFonts w:ascii="Noto Sans CJK SC" w:hAnsi="Noto Sans CJK SC" w:eastAsia="Noto Sans CJK SC" w:cs="Noto Sans CJK SC"/>
          <w:b w:val="0"/>
          <w:color w:val="64737D"/>
          <w:sz w:val="16"/>
        </w:rPr>
        <w:t>参考：[1]–[8][21]。</w:t>
      </w:r>
    </w:p>
    <w:p>
      <w:r>
        <w:br w:type="page"/>
      </w:r>
    </w:p>
    <w:p>
      <w:pPr>
        <w:keepNext/>
        <w:spacing w:after="140"/>
      </w:pPr>
      <w:r>
        <w:rPr>
          <w:rFonts w:ascii="Noto Sans CJK SC" w:hAnsi="Noto Sans CJK SC" w:eastAsia="Noto Sans CJK SC" w:cs="Noto Sans CJK SC"/>
          <w:b/>
          <w:color w:val="2D7981"/>
          <w:sz w:val="18"/>
        </w:rPr>
        <w:t>22 / 参考资料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32334"/>
          <w:sz w:val="44"/>
        </w:rPr>
        <w:t>参考资料与官方文档（1/2）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课程资料用于基础概念与学习路径；Git 与 GitHub 官方文档用于命令、认证与平台功能的进一步查阅。点击“官方文档”可打开对应页面。</w:t>
      </w:r>
    </w:p>
    <w:p>
      <w:pPr>
        <w:keepLines/>
        <w:spacing w:after="100" w:line="259" w:lineRule="auto"/>
      </w:pPr>
      <w:r>
        <w:rPr>
          <w:rFonts w:ascii="Noto Sans CJK SC" w:hAnsi="Noto Sans CJK SC" w:eastAsia="Noto Sans CJK SC" w:cs="Noto Sans CJK SC"/>
          <w:b/>
          <w:color w:val="22313D"/>
          <w:sz w:val="18"/>
        </w:rPr>
        <w:t>[A] Software Development Processes – 5 – Implementation &amp; Deployment</w:t>
        <w:br/>
        <w:t>第 4、7–12 页：版本控制、基本命令、远程同步与分支。</w:t>
      </w:r>
    </w:p>
    <w:p>
      <w:pPr>
        <w:keepLines/>
        <w:spacing w:after="100" w:line="259" w:lineRule="auto"/>
      </w:pPr>
      <w:r>
        <w:rPr>
          <w:rFonts w:ascii="Noto Sans CJK SC" w:hAnsi="Noto Sans CJK SC" w:eastAsia="Noto Sans CJK SC" w:cs="Noto Sans CJK SC"/>
          <w:b/>
          <w:color w:val="22313D"/>
          <w:sz w:val="18"/>
        </w:rPr>
        <w:t>[B] github 小白使用指南</w:t>
        <w:br/>
        <w:t>第 1–10 页：账号注册、仓库创建、SSH 认证与代码托管。</w:t>
      </w:r>
    </w:p>
    <w:p>
      <w:pPr>
        <w:keepLines/>
        <w:spacing w:after="100" w:line="259" w:lineRule="auto"/>
      </w:pPr>
      <w:r>
        <w:rPr>
          <w:rFonts w:ascii="Noto Sans CJK SC" w:hAnsi="Noto Sans CJK SC" w:eastAsia="Noto Sans CJK SC" w:cs="Noto Sans CJK SC"/>
          <w:b/>
          <w:color w:val="22313D"/>
          <w:sz w:val="18"/>
        </w:rPr>
        <w:t>[1] Git：git-add / git-commit</w:t>
      </w:r>
      <w:r>
        <w:rPr>
          <w:rFonts w:ascii="Noto Sans CJK SC" w:hAnsi="Noto Sans CJK SC" w:eastAsia="Noto Sans CJK SC" w:cs="Noto Sans CJK SC"/>
          <w:b w:val="0"/>
          <w:color w:val="22313D"/>
          <w:sz w:val="18"/>
        </w:rPr>
        <w:t xml:space="preserve">  </w:t>
      </w:r>
      <w:hyperlink r:id="rId11">
        <w:r>
          <w:rPr>
            <w:rFonts w:ascii="Noto Sans CJK SC" w:hAnsi="Noto Sans CJK SC" w:eastAsia="Noto Sans CJK SC"/>
            <w:color w:val="2D7981"/>
            <w:sz w:val="18"/>
            <w:u w:val="single"/>
          </w:rPr>
          <w:t>官方文档</w:t>
        </w:r>
      </w:hyperlink>
      <w:r>
        <w:rPr>
          <w:rFonts w:ascii="Noto Sans CJK SC" w:hAnsi="Noto Sans CJK SC" w:eastAsia="Noto Sans CJK SC" w:cs="Noto Sans CJK SC"/>
          <w:b w:val="0"/>
          <w:color w:val="64737D"/>
          <w:sz w:val="18"/>
        </w:rPr>
        <w:br/>
        <w:t>暂存、提交与提交说明。</w:t>
      </w:r>
    </w:p>
    <w:p>
      <w:pPr>
        <w:keepLines/>
        <w:spacing w:after="100" w:line="259" w:lineRule="auto"/>
      </w:pPr>
      <w:r>
        <w:rPr>
          <w:rFonts w:ascii="Noto Sans CJK SC" w:hAnsi="Noto Sans CJK SC" w:eastAsia="Noto Sans CJK SC" w:cs="Noto Sans CJK SC"/>
          <w:b/>
          <w:color w:val="22313D"/>
          <w:sz w:val="18"/>
        </w:rPr>
        <w:t>[2] Git：git-pull</w:t>
      </w:r>
      <w:r>
        <w:rPr>
          <w:rFonts w:ascii="Noto Sans CJK SC" w:hAnsi="Noto Sans CJK SC" w:eastAsia="Noto Sans CJK SC" w:cs="Noto Sans CJK SC"/>
          <w:b w:val="0"/>
          <w:color w:val="22313D"/>
          <w:sz w:val="18"/>
        </w:rPr>
        <w:t xml:space="preserve">  </w:t>
      </w:r>
      <w:hyperlink r:id="rId12">
        <w:r>
          <w:rPr>
            <w:rFonts w:ascii="Noto Sans CJK SC" w:hAnsi="Noto Sans CJK SC" w:eastAsia="Noto Sans CJK SC"/>
            <w:color w:val="2D7981"/>
            <w:sz w:val="18"/>
            <w:u w:val="single"/>
          </w:rPr>
          <w:t>官方文档</w:t>
        </w:r>
      </w:hyperlink>
      <w:r>
        <w:rPr>
          <w:rFonts w:ascii="Noto Sans CJK SC" w:hAnsi="Noto Sans CJK SC" w:eastAsia="Noto Sans CJK SC" w:cs="Noto Sans CJK SC"/>
          <w:b w:val="0"/>
          <w:color w:val="64737D"/>
          <w:sz w:val="18"/>
        </w:rPr>
        <w:br/>
        <w:t>fetch 后整合；本例显式使用 --ff-only。</w:t>
      </w:r>
    </w:p>
    <w:p>
      <w:pPr>
        <w:keepLines/>
        <w:spacing w:after="100" w:line="259" w:lineRule="auto"/>
      </w:pPr>
      <w:r>
        <w:rPr>
          <w:rFonts w:ascii="Noto Sans CJK SC" w:hAnsi="Noto Sans CJK SC" w:eastAsia="Noto Sans CJK SC" w:cs="Noto Sans CJK SC"/>
          <w:b/>
          <w:color w:val="22313D"/>
          <w:sz w:val="18"/>
        </w:rPr>
        <w:t>[3] Git：git-merge</w:t>
      </w:r>
      <w:r>
        <w:rPr>
          <w:rFonts w:ascii="Noto Sans CJK SC" w:hAnsi="Noto Sans CJK SC" w:eastAsia="Noto Sans CJK SC" w:cs="Noto Sans CJK SC"/>
          <w:b w:val="0"/>
          <w:color w:val="22313D"/>
          <w:sz w:val="18"/>
        </w:rPr>
        <w:t xml:space="preserve">  </w:t>
      </w:r>
      <w:hyperlink r:id="rId13">
        <w:r>
          <w:rPr>
            <w:rFonts w:ascii="Noto Sans CJK SC" w:hAnsi="Noto Sans CJK SC" w:eastAsia="Noto Sans CJK SC"/>
            <w:color w:val="2D7981"/>
            <w:sz w:val="18"/>
            <w:u w:val="single"/>
          </w:rPr>
          <w:t>官方文档</w:t>
        </w:r>
      </w:hyperlink>
      <w:r>
        <w:rPr>
          <w:rFonts w:ascii="Noto Sans CJK SC" w:hAnsi="Noto Sans CJK SC" w:eastAsia="Noto Sans CJK SC" w:cs="Noto Sans CJK SC"/>
          <w:b w:val="0"/>
          <w:color w:val="64737D"/>
          <w:sz w:val="18"/>
        </w:rPr>
        <w:br/>
        <w:t>合并、冲突、中止与合并提交。</w:t>
      </w:r>
    </w:p>
    <w:p>
      <w:pPr>
        <w:keepLines/>
        <w:spacing w:after="100" w:line="259" w:lineRule="auto"/>
      </w:pPr>
      <w:r>
        <w:rPr>
          <w:rFonts w:ascii="Noto Sans CJK SC" w:hAnsi="Noto Sans CJK SC" w:eastAsia="Noto Sans CJK SC" w:cs="Noto Sans CJK SC"/>
          <w:b/>
          <w:color w:val="22313D"/>
          <w:sz w:val="18"/>
        </w:rPr>
        <w:t>[4] Git：gitignore</w:t>
      </w:r>
      <w:r>
        <w:rPr>
          <w:rFonts w:ascii="Noto Sans CJK SC" w:hAnsi="Noto Sans CJK SC" w:eastAsia="Noto Sans CJK SC" w:cs="Noto Sans CJK SC"/>
          <w:b w:val="0"/>
          <w:color w:val="22313D"/>
          <w:sz w:val="18"/>
        </w:rPr>
        <w:t xml:space="preserve">  </w:t>
      </w:r>
      <w:hyperlink r:id="rId14">
        <w:r>
          <w:rPr>
            <w:rFonts w:ascii="Noto Sans CJK SC" w:hAnsi="Noto Sans CJK SC" w:eastAsia="Noto Sans CJK SC"/>
            <w:color w:val="2D7981"/>
            <w:sz w:val="18"/>
            <w:u w:val="single"/>
          </w:rPr>
          <w:t>官方文档</w:t>
        </w:r>
      </w:hyperlink>
      <w:r>
        <w:rPr>
          <w:rFonts w:ascii="Noto Sans CJK SC" w:hAnsi="Noto Sans CJK SC" w:eastAsia="Noto Sans CJK SC" w:cs="Noto Sans CJK SC"/>
          <w:b w:val="0"/>
          <w:color w:val="64737D"/>
          <w:sz w:val="18"/>
        </w:rPr>
        <w:br/>
        <w:t>忽略规则与已跟踪文件的区别。</w:t>
      </w:r>
    </w:p>
    <w:p>
      <w:pPr>
        <w:keepLines/>
        <w:spacing w:after="100" w:line="259" w:lineRule="auto"/>
      </w:pPr>
      <w:r>
        <w:rPr>
          <w:rFonts w:ascii="Noto Sans CJK SC" w:hAnsi="Noto Sans CJK SC" w:eastAsia="Noto Sans CJK SC" w:cs="Noto Sans CJK SC"/>
          <w:b/>
          <w:color w:val="22313D"/>
          <w:sz w:val="18"/>
        </w:rPr>
        <w:t>[5] Git：git-restore</w:t>
      </w:r>
      <w:r>
        <w:rPr>
          <w:rFonts w:ascii="Noto Sans CJK SC" w:hAnsi="Noto Sans CJK SC" w:eastAsia="Noto Sans CJK SC" w:cs="Noto Sans CJK SC"/>
          <w:b w:val="0"/>
          <w:color w:val="22313D"/>
          <w:sz w:val="18"/>
        </w:rPr>
        <w:t xml:space="preserve">  </w:t>
      </w:r>
      <w:hyperlink r:id="rId15">
        <w:r>
          <w:rPr>
            <w:rFonts w:ascii="Noto Sans CJK SC" w:hAnsi="Noto Sans CJK SC" w:eastAsia="Noto Sans CJK SC"/>
            <w:color w:val="2D7981"/>
            <w:sz w:val="18"/>
            <w:u w:val="single"/>
          </w:rPr>
          <w:t>官方文档</w:t>
        </w:r>
      </w:hyperlink>
      <w:r>
        <w:rPr>
          <w:rFonts w:ascii="Noto Sans CJK SC" w:hAnsi="Noto Sans CJK SC" w:eastAsia="Noto Sans CJK SC" w:cs="Noto Sans CJK SC"/>
          <w:b w:val="0"/>
          <w:color w:val="64737D"/>
          <w:sz w:val="18"/>
        </w:rPr>
        <w:br/>
        <w:t>撤销暂存与恢复工作区。</w:t>
      </w:r>
    </w:p>
    <w:p>
      <w:pPr>
        <w:keepLines/>
        <w:spacing w:after="100" w:line="259" w:lineRule="auto"/>
      </w:pPr>
      <w:r>
        <w:rPr>
          <w:rFonts w:ascii="Noto Sans CJK SC" w:hAnsi="Noto Sans CJK SC" w:eastAsia="Noto Sans CJK SC" w:cs="Noto Sans CJK SC"/>
          <w:b/>
          <w:color w:val="22313D"/>
          <w:sz w:val="18"/>
        </w:rPr>
        <w:t>[6] Git：git-revert</w:t>
      </w:r>
      <w:r>
        <w:rPr>
          <w:rFonts w:ascii="Noto Sans CJK SC" w:hAnsi="Noto Sans CJK SC" w:eastAsia="Noto Sans CJK SC" w:cs="Noto Sans CJK SC"/>
          <w:b w:val="0"/>
          <w:color w:val="22313D"/>
          <w:sz w:val="18"/>
        </w:rPr>
        <w:t xml:space="preserve">  </w:t>
      </w:r>
      <w:hyperlink r:id="rId16">
        <w:r>
          <w:rPr>
            <w:rFonts w:ascii="Noto Sans CJK SC" w:hAnsi="Noto Sans CJK SC" w:eastAsia="Noto Sans CJK SC"/>
            <w:color w:val="2D7981"/>
            <w:sz w:val="18"/>
            <w:u w:val="single"/>
          </w:rPr>
          <w:t>官方文档</w:t>
        </w:r>
      </w:hyperlink>
      <w:r>
        <w:rPr>
          <w:rFonts w:ascii="Noto Sans CJK SC" w:hAnsi="Noto Sans CJK SC" w:eastAsia="Noto Sans CJK SC" w:cs="Noto Sans CJK SC"/>
          <w:b w:val="0"/>
          <w:color w:val="64737D"/>
          <w:sz w:val="18"/>
        </w:rPr>
        <w:br/>
        <w:t>用新提交撤销旧提交。</w:t>
      </w:r>
    </w:p>
    <w:p>
      <w:pPr>
        <w:keepLines/>
        <w:spacing w:after="100" w:line="259" w:lineRule="auto"/>
      </w:pPr>
      <w:r>
        <w:rPr>
          <w:rFonts w:ascii="Noto Sans CJK SC" w:hAnsi="Noto Sans CJK SC" w:eastAsia="Noto Sans CJK SC" w:cs="Noto Sans CJK SC"/>
          <w:b/>
          <w:color w:val="22313D"/>
          <w:sz w:val="18"/>
        </w:rPr>
        <w:t>[7] Pro Git：Branches in a Nutshell</w:t>
      </w:r>
      <w:r>
        <w:rPr>
          <w:rFonts w:ascii="Noto Sans CJK SC" w:hAnsi="Noto Sans CJK SC" w:eastAsia="Noto Sans CJK SC" w:cs="Noto Sans CJK SC"/>
          <w:b w:val="0"/>
          <w:color w:val="22313D"/>
          <w:sz w:val="18"/>
        </w:rPr>
        <w:t xml:space="preserve">  </w:t>
      </w:r>
      <w:hyperlink r:id="rId17">
        <w:r>
          <w:rPr>
            <w:rFonts w:ascii="Noto Sans CJK SC" w:hAnsi="Noto Sans CJK SC" w:eastAsia="Noto Sans CJK SC"/>
            <w:color w:val="2D7981"/>
            <w:sz w:val="18"/>
            <w:u w:val="single"/>
          </w:rPr>
          <w:t>官方文档</w:t>
        </w:r>
      </w:hyperlink>
      <w:r>
        <w:rPr>
          <w:rFonts w:ascii="Noto Sans CJK SC" w:hAnsi="Noto Sans CJK SC" w:eastAsia="Noto Sans CJK SC" w:cs="Noto Sans CJK SC"/>
          <w:b w:val="0"/>
          <w:color w:val="64737D"/>
          <w:sz w:val="18"/>
        </w:rPr>
        <w:br/>
        <w:t>分支、HEAD 与 switch。</w:t>
      </w:r>
    </w:p>
    <w:p>
      <w:pPr>
        <w:keepLines/>
        <w:spacing w:after="100" w:line="259" w:lineRule="auto"/>
      </w:pPr>
      <w:r>
        <w:rPr>
          <w:rFonts w:ascii="Noto Sans CJK SC" w:hAnsi="Noto Sans CJK SC" w:eastAsia="Noto Sans CJK SC" w:cs="Noto Sans CJK SC"/>
          <w:b/>
          <w:color w:val="22313D"/>
          <w:sz w:val="18"/>
        </w:rPr>
        <w:t>[8] GitHub：Adding locally hosted code to GitHub</w:t>
      </w:r>
      <w:r>
        <w:rPr>
          <w:rFonts w:ascii="Noto Sans CJK SC" w:hAnsi="Noto Sans CJK SC" w:eastAsia="Noto Sans CJK SC" w:cs="Noto Sans CJK SC"/>
          <w:b w:val="0"/>
          <w:color w:val="22313D"/>
          <w:sz w:val="18"/>
        </w:rPr>
        <w:t xml:space="preserve">  </w:t>
      </w:r>
      <w:hyperlink r:id="rId18">
        <w:r>
          <w:rPr>
            <w:rFonts w:ascii="Noto Sans CJK SC" w:hAnsi="Noto Sans CJK SC" w:eastAsia="Noto Sans CJK SC"/>
            <w:color w:val="2D7981"/>
            <w:sz w:val="18"/>
            <w:u w:val="single"/>
          </w:rPr>
          <w:t>官方文档</w:t>
        </w:r>
      </w:hyperlink>
      <w:r>
        <w:rPr>
          <w:rFonts w:ascii="Noto Sans CJK SC" w:hAnsi="Noto Sans CJK SC" w:eastAsia="Noto Sans CJK SC" w:cs="Noto Sans CJK SC"/>
          <w:b w:val="0"/>
          <w:color w:val="64737D"/>
          <w:sz w:val="18"/>
        </w:rPr>
        <w:br/>
        <w:t>空远程仓库、remote 与首次 push。</w:t>
      </w:r>
    </w:p>
    <w:p>
      <w:pPr>
        <w:keepLines/>
        <w:spacing w:after="100" w:line="259" w:lineRule="auto"/>
      </w:pPr>
      <w:r>
        <w:rPr>
          <w:rFonts w:ascii="Noto Sans CJK SC" w:hAnsi="Noto Sans CJK SC" w:eastAsia="Noto Sans CJK SC" w:cs="Noto Sans CJK SC"/>
          <w:b/>
          <w:color w:val="22313D"/>
          <w:sz w:val="18"/>
        </w:rPr>
        <w:t>[9] GitHub：Generating a new SSH key</w:t>
      </w:r>
      <w:r>
        <w:rPr>
          <w:rFonts w:ascii="Noto Sans CJK SC" w:hAnsi="Noto Sans CJK SC" w:eastAsia="Noto Sans CJK SC" w:cs="Noto Sans CJK SC"/>
          <w:b w:val="0"/>
          <w:color w:val="22313D"/>
          <w:sz w:val="18"/>
        </w:rPr>
        <w:t xml:space="preserve">  </w:t>
      </w:r>
      <w:hyperlink r:id="rId19">
        <w:r>
          <w:rPr>
            <w:rFonts w:ascii="Noto Sans CJK SC" w:hAnsi="Noto Sans CJK SC" w:eastAsia="Noto Sans CJK SC"/>
            <w:color w:val="2D7981"/>
            <w:sz w:val="18"/>
            <w:u w:val="single"/>
          </w:rPr>
          <w:t>官方文档</w:t>
        </w:r>
      </w:hyperlink>
      <w:r>
        <w:rPr>
          <w:rFonts w:ascii="Noto Sans CJK SC" w:hAnsi="Noto Sans CJK SC" w:eastAsia="Noto Sans CJK SC" w:cs="Noto Sans CJK SC"/>
          <w:b w:val="0"/>
          <w:color w:val="64737D"/>
          <w:sz w:val="18"/>
        </w:rPr>
        <w:br/>
        <w:t>Ed25519、口令和 ssh-agent。</w:t>
      </w:r>
    </w:p>
    <w:p>
      <w:pPr>
        <w:keepLines/>
        <w:spacing w:after="100" w:line="259" w:lineRule="auto"/>
      </w:pPr>
      <w:r>
        <w:rPr>
          <w:rFonts w:ascii="Noto Sans CJK SC" w:hAnsi="Noto Sans CJK SC" w:eastAsia="Noto Sans CJK SC" w:cs="Noto Sans CJK SC"/>
          <w:b/>
          <w:color w:val="22313D"/>
          <w:sz w:val="18"/>
        </w:rPr>
        <w:t>[10] GitHub：Testing your SSH connection</w:t>
      </w:r>
      <w:r>
        <w:rPr>
          <w:rFonts w:ascii="Noto Sans CJK SC" w:hAnsi="Noto Sans CJK SC" w:eastAsia="Noto Sans CJK SC" w:cs="Noto Sans CJK SC"/>
          <w:b w:val="0"/>
          <w:color w:val="22313D"/>
          <w:sz w:val="18"/>
        </w:rPr>
        <w:t xml:space="preserve">  </w:t>
      </w:r>
      <w:hyperlink r:id="rId20">
        <w:r>
          <w:rPr>
            <w:rFonts w:ascii="Noto Sans CJK SC" w:hAnsi="Noto Sans CJK SC" w:eastAsia="Noto Sans CJK SC"/>
            <w:color w:val="2D7981"/>
            <w:sz w:val="18"/>
            <w:u w:val="single"/>
          </w:rPr>
          <w:t>官方文档</w:t>
        </w:r>
      </w:hyperlink>
      <w:r>
        <w:rPr>
          <w:rFonts w:ascii="Noto Sans CJK SC" w:hAnsi="Noto Sans CJK SC" w:eastAsia="Noto Sans CJK SC" w:cs="Noto Sans CJK SC"/>
          <w:b w:val="0"/>
          <w:color w:val="64737D"/>
          <w:sz w:val="18"/>
        </w:rPr>
        <w:br/>
        <w:t>验证账号、主机指纹与退出码。</w:t>
      </w:r>
    </w:p>
    <w:p>
      <w:pPr>
        <w:keepLines/>
        <w:spacing w:after="100" w:line="259" w:lineRule="auto"/>
      </w:pPr>
      <w:r>
        <w:rPr>
          <w:rFonts w:ascii="Noto Sans CJK SC" w:hAnsi="Noto Sans CJK SC" w:eastAsia="Noto Sans CJK SC" w:cs="Noto Sans CJK SC"/>
          <w:b/>
          <w:color w:val="22313D"/>
          <w:sz w:val="18"/>
        </w:rPr>
        <w:t>[11] GitHub：SSH key fingerprints</w:t>
      </w:r>
      <w:r>
        <w:rPr>
          <w:rFonts w:ascii="Noto Sans CJK SC" w:hAnsi="Noto Sans CJK SC" w:eastAsia="Noto Sans CJK SC" w:cs="Noto Sans CJK SC"/>
          <w:b w:val="0"/>
          <w:color w:val="22313D"/>
          <w:sz w:val="18"/>
        </w:rPr>
        <w:t xml:space="preserve">  </w:t>
      </w:r>
      <w:hyperlink r:id="rId21">
        <w:r>
          <w:rPr>
            <w:rFonts w:ascii="Noto Sans CJK SC" w:hAnsi="Noto Sans CJK SC" w:eastAsia="Noto Sans CJK SC"/>
            <w:color w:val="2D7981"/>
            <w:sz w:val="18"/>
            <w:u w:val="single"/>
          </w:rPr>
          <w:t>官方文档</w:t>
        </w:r>
      </w:hyperlink>
      <w:r>
        <w:rPr>
          <w:rFonts w:ascii="Noto Sans CJK SC" w:hAnsi="Noto Sans CJK SC" w:eastAsia="Noto Sans CJK SC" w:cs="Noto Sans CJK SC"/>
          <w:b w:val="0"/>
          <w:color w:val="64737D"/>
          <w:sz w:val="18"/>
        </w:rPr>
        <w:br/>
        <w:t>首次连接时对照官方主机指纹。</w:t>
      </w:r>
    </w:p>
    <w:p>
      <w:pPr>
        <w:spacing w:before="80" w:after="0" w:line="264" w:lineRule="auto"/>
      </w:pPr>
      <w:r>
        <w:rPr>
          <w:rFonts w:ascii="Noto Sans CJK SC" w:hAnsi="Noto Sans CJK SC" w:eastAsia="Noto Sans CJK SC" w:cs="Noto Sans CJK SC"/>
          <w:b w:val="0"/>
          <w:color w:val="64737D"/>
          <w:sz w:val="16"/>
        </w:rPr>
        <w:t>Git 命令与 GitHub 平台功能分别以相应官方文档为准。</w:t>
      </w:r>
    </w:p>
    <w:p>
      <w:r>
        <w:br w:type="page"/>
      </w:r>
    </w:p>
    <w:p>
      <w:pPr>
        <w:keepNext/>
        <w:spacing w:after="140"/>
      </w:pPr>
      <w:r>
        <w:rPr>
          <w:rFonts w:ascii="Noto Sans CJK SC" w:hAnsi="Noto Sans CJK SC" w:eastAsia="Noto Sans CJK SC" w:cs="Noto Sans CJK SC"/>
          <w:b/>
          <w:color w:val="2D7981"/>
          <w:sz w:val="18"/>
        </w:rPr>
        <w:t>22 / 参考资料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32334"/>
          <w:sz w:val="44"/>
        </w:rPr>
        <w:t>参考资料与官方文档（2/2）</w:t>
      </w:r>
    </w:p>
    <w:p>
      <w:pPr>
        <w:spacing w:after="140" w:line="281" w:lineRule="auto"/>
      </w:pPr>
      <w:r>
        <w:rPr>
          <w:rFonts w:ascii="Noto Sans CJK SC" w:hAnsi="Noto Sans CJK SC" w:eastAsia="Noto Sans CJK SC" w:cs="Noto Sans CJK SC"/>
          <w:b w:val="0"/>
          <w:color w:val="22313D"/>
          <w:sz w:val="20"/>
        </w:rPr>
        <w:t>本页索引涵盖提交身份、远程协作、账号安全与连接方式。主机指纹等需核验的信息，以对应官方页面为准。</w:t>
      </w:r>
    </w:p>
    <w:p>
      <w:pPr>
        <w:keepLines/>
        <w:spacing w:after="100" w:line="259" w:lineRule="auto"/>
      </w:pPr>
      <w:r>
        <w:rPr>
          <w:rFonts w:ascii="Noto Sans CJK SC" w:hAnsi="Noto Sans CJK SC" w:eastAsia="Noto Sans CJK SC" w:cs="Noto Sans CJK SC"/>
          <w:b/>
          <w:color w:val="22313D"/>
          <w:sz w:val="18"/>
        </w:rPr>
        <w:t>[12] GitHub：Setting your commit email address</w:t>
      </w:r>
      <w:r>
        <w:rPr>
          <w:rFonts w:ascii="Noto Sans CJK SC" w:hAnsi="Noto Sans CJK SC" w:eastAsia="Noto Sans CJK SC" w:cs="Noto Sans CJK SC"/>
          <w:b w:val="0"/>
          <w:color w:val="22313D"/>
          <w:sz w:val="18"/>
        </w:rPr>
        <w:t xml:space="preserve">  </w:t>
      </w:r>
      <w:hyperlink r:id="rId22">
        <w:r>
          <w:rPr>
            <w:rFonts w:ascii="Noto Sans CJK SC" w:hAnsi="Noto Sans CJK SC" w:eastAsia="Noto Sans CJK SC"/>
            <w:color w:val="2D7981"/>
            <w:sz w:val="18"/>
            <w:u w:val="single"/>
          </w:rPr>
          <w:t>官方文档</w:t>
        </w:r>
      </w:hyperlink>
      <w:r>
        <w:rPr>
          <w:rFonts w:ascii="Noto Sans CJK SC" w:hAnsi="Noto Sans CJK SC" w:eastAsia="Noto Sans CJK SC" w:cs="Noto Sans CJK SC"/>
          <w:b w:val="0"/>
          <w:color w:val="64737D"/>
          <w:sz w:val="18"/>
        </w:rPr>
        <w:br/>
        <w:t>提交归属、邮箱隐私与 noreply。</w:t>
      </w:r>
    </w:p>
    <w:p>
      <w:pPr>
        <w:keepLines/>
        <w:spacing w:after="100" w:line="259" w:lineRule="auto"/>
      </w:pPr>
      <w:r>
        <w:rPr>
          <w:rFonts w:ascii="Noto Sans CJK SC" w:hAnsi="Noto Sans CJK SC" w:eastAsia="Noto Sans CJK SC" w:cs="Noto Sans CJK SC"/>
          <w:b/>
          <w:color w:val="22313D"/>
          <w:sz w:val="18"/>
        </w:rPr>
        <w:t>[13] GitHub：About authentication to GitHub</w:t>
      </w:r>
      <w:r>
        <w:rPr>
          <w:rFonts w:ascii="Noto Sans CJK SC" w:hAnsi="Noto Sans CJK SC" w:eastAsia="Noto Sans CJK SC" w:cs="Noto Sans CJK SC"/>
          <w:b w:val="0"/>
          <w:color w:val="22313D"/>
          <w:sz w:val="18"/>
        </w:rPr>
        <w:t xml:space="preserve">  </w:t>
      </w:r>
      <w:hyperlink r:id="rId23">
        <w:r>
          <w:rPr>
            <w:rFonts w:ascii="Noto Sans CJK SC" w:hAnsi="Noto Sans CJK SC" w:eastAsia="Noto Sans CJK SC"/>
            <w:color w:val="2D7981"/>
            <w:sz w:val="18"/>
            <w:u w:val="single"/>
          </w:rPr>
          <w:t>官方文档</w:t>
        </w:r>
      </w:hyperlink>
      <w:r>
        <w:rPr>
          <w:rFonts w:ascii="Noto Sans CJK SC" w:hAnsi="Noto Sans CJK SC" w:eastAsia="Noto Sans CJK SC" w:cs="Noto Sans CJK SC"/>
          <w:b w:val="0"/>
          <w:color w:val="64737D"/>
          <w:sz w:val="18"/>
        </w:rPr>
        <w:br/>
        <w:t>Git 访问使用 SSH / HTTPS 认证。</w:t>
      </w:r>
    </w:p>
    <w:p>
      <w:pPr>
        <w:keepLines/>
        <w:spacing w:after="100" w:line="259" w:lineRule="auto"/>
      </w:pPr>
      <w:r>
        <w:rPr>
          <w:rFonts w:ascii="Noto Sans CJK SC" w:hAnsi="Noto Sans CJK SC" w:eastAsia="Noto Sans CJK SC" w:cs="Noto Sans CJK SC"/>
          <w:b/>
          <w:color w:val="22313D"/>
          <w:sz w:val="18"/>
        </w:rPr>
        <w:t>[14] GitHub：Caching your GitHub credentials in Git</w:t>
      </w:r>
      <w:r>
        <w:rPr>
          <w:rFonts w:ascii="Noto Sans CJK SC" w:hAnsi="Noto Sans CJK SC" w:eastAsia="Noto Sans CJK SC" w:cs="Noto Sans CJK SC"/>
          <w:b w:val="0"/>
          <w:color w:val="22313D"/>
          <w:sz w:val="18"/>
        </w:rPr>
        <w:t xml:space="preserve">  </w:t>
      </w:r>
      <w:hyperlink r:id="rId24">
        <w:r>
          <w:rPr>
            <w:rFonts w:ascii="Noto Sans CJK SC" w:hAnsi="Noto Sans CJK SC" w:eastAsia="Noto Sans CJK SC"/>
            <w:color w:val="2D7981"/>
            <w:sz w:val="18"/>
            <w:u w:val="single"/>
          </w:rPr>
          <w:t>官方文档</w:t>
        </w:r>
      </w:hyperlink>
      <w:r>
        <w:rPr>
          <w:rFonts w:ascii="Noto Sans CJK SC" w:hAnsi="Noto Sans CJK SC" w:eastAsia="Noto Sans CJK SC" w:cs="Noto Sans CJK SC"/>
          <w:b w:val="0"/>
          <w:color w:val="64737D"/>
          <w:sz w:val="18"/>
        </w:rPr>
        <w:br/>
        <w:t>HTTPS + GCM / GitHub CLI。</w:t>
      </w:r>
    </w:p>
    <w:p>
      <w:pPr>
        <w:keepLines/>
        <w:spacing w:after="100" w:line="259" w:lineRule="auto"/>
      </w:pPr>
      <w:r>
        <w:rPr>
          <w:rFonts w:ascii="Noto Sans CJK SC" w:hAnsi="Noto Sans CJK SC" w:eastAsia="Noto Sans CJK SC" w:cs="Noto Sans CJK SC"/>
          <w:b/>
          <w:color w:val="22313D"/>
          <w:sz w:val="18"/>
        </w:rPr>
        <w:t>[15] GitHub：Quickstart for pull requests</w:t>
      </w:r>
      <w:r>
        <w:rPr>
          <w:rFonts w:ascii="Noto Sans CJK SC" w:hAnsi="Noto Sans CJK SC" w:eastAsia="Noto Sans CJK SC" w:cs="Noto Sans CJK SC"/>
          <w:b w:val="0"/>
          <w:color w:val="22313D"/>
          <w:sz w:val="18"/>
        </w:rPr>
        <w:t xml:space="preserve">  </w:t>
      </w:r>
      <w:hyperlink r:id="rId25">
        <w:r>
          <w:rPr>
            <w:rFonts w:ascii="Noto Sans CJK SC" w:hAnsi="Noto Sans CJK SC" w:eastAsia="Noto Sans CJK SC"/>
            <w:color w:val="2D7981"/>
            <w:sz w:val="18"/>
            <w:u w:val="single"/>
          </w:rPr>
          <w:t>官方文档</w:t>
        </w:r>
      </w:hyperlink>
      <w:r>
        <w:rPr>
          <w:rFonts w:ascii="Noto Sans CJK SC" w:hAnsi="Noto Sans CJK SC" w:eastAsia="Noto Sans CJK SC" w:cs="Noto Sans CJK SC"/>
          <w:b w:val="0"/>
          <w:color w:val="64737D"/>
          <w:sz w:val="18"/>
        </w:rPr>
        <w:br/>
        <w:t>创建分支、提交更改、创建 PR。</w:t>
      </w:r>
    </w:p>
    <w:p>
      <w:pPr>
        <w:keepLines/>
        <w:spacing w:after="100" w:line="259" w:lineRule="auto"/>
      </w:pPr>
      <w:r>
        <w:rPr>
          <w:rFonts w:ascii="Noto Sans CJK SC" w:hAnsi="Noto Sans CJK SC" w:eastAsia="Noto Sans CJK SC" w:cs="Noto Sans CJK SC"/>
          <w:b/>
          <w:color w:val="22313D"/>
          <w:sz w:val="18"/>
        </w:rPr>
        <w:t>[16] GitHub：Merging a pull request</w:t>
      </w:r>
      <w:r>
        <w:rPr>
          <w:rFonts w:ascii="Noto Sans CJK SC" w:hAnsi="Noto Sans CJK SC" w:eastAsia="Noto Sans CJK SC" w:cs="Noto Sans CJK SC"/>
          <w:b w:val="0"/>
          <w:color w:val="22313D"/>
          <w:sz w:val="18"/>
        </w:rPr>
        <w:t xml:space="preserve">  </w:t>
      </w:r>
      <w:hyperlink r:id="rId26">
        <w:r>
          <w:rPr>
            <w:rFonts w:ascii="Noto Sans CJK SC" w:hAnsi="Noto Sans CJK SC" w:eastAsia="Noto Sans CJK SC"/>
            <w:color w:val="2D7981"/>
            <w:sz w:val="18"/>
            <w:u w:val="single"/>
          </w:rPr>
          <w:t>官方文档</w:t>
        </w:r>
      </w:hyperlink>
      <w:r>
        <w:rPr>
          <w:rFonts w:ascii="Noto Sans CJK SC" w:hAnsi="Noto Sans CJK SC" w:eastAsia="Noto Sans CJK SC" w:cs="Noto Sans CJK SC"/>
          <w:b w:val="0"/>
          <w:color w:val="64737D"/>
          <w:sz w:val="18"/>
        </w:rPr>
        <w:br/>
        <w:t>选择合并方式并满足仓库规则。</w:t>
      </w:r>
    </w:p>
    <w:p>
      <w:pPr>
        <w:keepLines/>
        <w:spacing w:after="100" w:line="259" w:lineRule="auto"/>
      </w:pPr>
      <w:r>
        <w:rPr>
          <w:rFonts w:ascii="Noto Sans CJK SC" w:hAnsi="Noto Sans CJK SC" w:eastAsia="Noto Sans CJK SC" w:cs="Noto Sans CJK SC"/>
          <w:b/>
          <w:color w:val="22313D"/>
          <w:sz w:val="18"/>
        </w:rPr>
        <w:t>[17] GitHub：Removing sensitive data from a repository</w:t>
      </w:r>
      <w:r>
        <w:rPr>
          <w:rFonts w:ascii="Noto Sans CJK SC" w:hAnsi="Noto Sans CJK SC" w:eastAsia="Noto Sans CJK SC" w:cs="Noto Sans CJK SC"/>
          <w:b w:val="0"/>
          <w:color w:val="22313D"/>
          <w:sz w:val="18"/>
        </w:rPr>
        <w:t xml:space="preserve">  </w:t>
      </w:r>
      <w:hyperlink r:id="rId27">
        <w:r>
          <w:rPr>
            <w:rFonts w:ascii="Noto Sans CJK SC" w:hAnsi="Noto Sans CJK SC" w:eastAsia="Noto Sans CJK SC"/>
            <w:color w:val="2D7981"/>
            <w:sz w:val="18"/>
            <w:u w:val="single"/>
          </w:rPr>
          <w:t>官方文档</w:t>
        </w:r>
      </w:hyperlink>
      <w:r>
        <w:rPr>
          <w:rFonts w:ascii="Noto Sans CJK SC" w:hAnsi="Noto Sans CJK SC" w:eastAsia="Noto Sans CJK SC" w:cs="Noto Sans CJK SC"/>
          <w:b w:val="0"/>
          <w:color w:val="64737D"/>
          <w:sz w:val="18"/>
        </w:rPr>
        <w:br/>
        <w:t>凭据先撤销/轮换；历史清理的边界。</w:t>
      </w:r>
    </w:p>
    <w:p>
      <w:pPr>
        <w:keepLines/>
        <w:spacing w:after="100" w:line="259" w:lineRule="auto"/>
      </w:pPr>
      <w:r>
        <w:rPr>
          <w:rFonts w:ascii="Noto Sans CJK SC" w:hAnsi="Noto Sans CJK SC" w:eastAsia="Noto Sans CJK SC" w:cs="Noto Sans CJK SC"/>
          <w:b/>
          <w:color w:val="22313D"/>
          <w:sz w:val="18"/>
        </w:rPr>
        <w:t>[18] GitHub：Configuring two-factor authentication</w:t>
      </w:r>
      <w:r>
        <w:rPr>
          <w:rFonts w:ascii="Noto Sans CJK SC" w:hAnsi="Noto Sans CJK SC" w:eastAsia="Noto Sans CJK SC" w:cs="Noto Sans CJK SC"/>
          <w:b w:val="0"/>
          <w:color w:val="22313D"/>
          <w:sz w:val="18"/>
        </w:rPr>
        <w:t xml:space="preserve">  </w:t>
      </w:r>
      <w:hyperlink r:id="rId28">
        <w:r>
          <w:rPr>
            <w:rFonts w:ascii="Noto Sans CJK SC" w:hAnsi="Noto Sans CJK SC" w:eastAsia="Noto Sans CJK SC"/>
            <w:color w:val="2D7981"/>
            <w:sz w:val="18"/>
            <w:u w:val="single"/>
          </w:rPr>
          <w:t>官方文档</w:t>
        </w:r>
      </w:hyperlink>
      <w:r>
        <w:rPr>
          <w:rFonts w:ascii="Noto Sans CJK SC" w:hAnsi="Noto Sans CJK SC" w:eastAsia="Noto Sans CJK SC" w:cs="Noto Sans CJK SC"/>
          <w:b w:val="0"/>
          <w:color w:val="64737D"/>
          <w:sz w:val="18"/>
        </w:rPr>
        <w:br/>
        <w:t>双因素认证、备用方法。</w:t>
      </w:r>
    </w:p>
    <w:p>
      <w:pPr>
        <w:keepLines/>
        <w:spacing w:after="100" w:line="259" w:lineRule="auto"/>
      </w:pPr>
      <w:r>
        <w:rPr>
          <w:rFonts w:ascii="Noto Sans CJK SC" w:hAnsi="Noto Sans CJK SC" w:eastAsia="Noto Sans CJK SC" w:cs="Noto Sans CJK SC"/>
          <w:b/>
          <w:color w:val="22313D"/>
          <w:sz w:val="18"/>
        </w:rPr>
        <w:t>[19] GitHub：Using SSH over the HTTPS port</w:t>
      </w:r>
      <w:r>
        <w:rPr>
          <w:rFonts w:ascii="Noto Sans CJK SC" w:hAnsi="Noto Sans CJK SC" w:eastAsia="Noto Sans CJK SC" w:cs="Noto Sans CJK SC"/>
          <w:b w:val="0"/>
          <w:color w:val="22313D"/>
          <w:sz w:val="18"/>
        </w:rPr>
        <w:t xml:space="preserve">  </w:t>
      </w:r>
      <w:hyperlink r:id="rId29">
        <w:r>
          <w:rPr>
            <w:rFonts w:ascii="Noto Sans CJK SC" w:hAnsi="Noto Sans CJK SC" w:eastAsia="Noto Sans CJK SC"/>
            <w:color w:val="2D7981"/>
            <w:sz w:val="18"/>
            <w:u w:val="single"/>
          </w:rPr>
          <w:t>官方文档</w:t>
        </w:r>
      </w:hyperlink>
      <w:r>
        <w:rPr>
          <w:rFonts w:ascii="Noto Sans CJK SC" w:hAnsi="Noto Sans CJK SC" w:eastAsia="Noto Sans CJK SC" w:cs="Noto Sans CJK SC"/>
          <w:b w:val="0"/>
          <w:color w:val="64737D"/>
          <w:sz w:val="18"/>
        </w:rPr>
        <w:br/>
        <w:t>ssh.github.com 的 443 端口备用连接。</w:t>
      </w:r>
    </w:p>
    <w:p>
      <w:pPr>
        <w:keepLines/>
        <w:spacing w:after="100" w:line="259" w:lineRule="auto"/>
      </w:pPr>
      <w:r>
        <w:rPr>
          <w:rFonts w:ascii="Noto Sans CJK SC" w:hAnsi="Noto Sans CJK SC" w:eastAsia="Noto Sans CJK SC" w:cs="Noto Sans CJK SC"/>
          <w:b/>
          <w:color w:val="22313D"/>
          <w:sz w:val="18"/>
        </w:rPr>
        <w:t>[20] GitHub：Set up Git</w:t>
      </w:r>
      <w:r>
        <w:rPr>
          <w:rFonts w:ascii="Noto Sans CJK SC" w:hAnsi="Noto Sans CJK SC" w:eastAsia="Noto Sans CJK SC" w:cs="Noto Sans CJK SC"/>
          <w:b w:val="0"/>
          <w:color w:val="22313D"/>
          <w:sz w:val="18"/>
        </w:rPr>
        <w:t xml:space="preserve">  </w:t>
      </w:r>
      <w:hyperlink r:id="rId30">
        <w:r>
          <w:rPr>
            <w:rFonts w:ascii="Noto Sans CJK SC" w:hAnsi="Noto Sans CJK SC" w:eastAsia="Noto Sans CJK SC"/>
            <w:color w:val="2D7981"/>
            <w:sz w:val="18"/>
            <w:u w:val="single"/>
          </w:rPr>
          <w:t>官方文档</w:t>
        </w:r>
      </w:hyperlink>
      <w:r>
        <w:rPr>
          <w:rFonts w:ascii="Noto Sans CJK SC" w:hAnsi="Noto Sans CJK SC" w:eastAsia="Noto Sans CJK SC" w:cs="Noto Sans CJK SC"/>
          <w:b w:val="0"/>
          <w:color w:val="64737D"/>
          <w:sz w:val="18"/>
        </w:rPr>
        <w:br/>
        <w:t>安装、提交身份与认证。</w:t>
      </w:r>
    </w:p>
    <w:p>
      <w:pPr>
        <w:keepLines/>
        <w:spacing w:after="100" w:line="259" w:lineRule="auto"/>
      </w:pPr>
      <w:r>
        <w:rPr>
          <w:rFonts w:ascii="Noto Sans CJK SC" w:hAnsi="Noto Sans CJK SC" w:eastAsia="Noto Sans CJK SC" w:cs="Noto Sans CJK SC"/>
          <w:b/>
          <w:color w:val="22313D"/>
          <w:sz w:val="18"/>
        </w:rPr>
        <w:t>[21] GitHub：About remote repositories</w:t>
      </w:r>
      <w:r>
        <w:rPr>
          <w:rFonts w:ascii="Noto Sans CJK SC" w:hAnsi="Noto Sans CJK SC" w:eastAsia="Noto Sans CJK SC" w:cs="Noto Sans CJK SC"/>
          <w:b w:val="0"/>
          <w:color w:val="22313D"/>
          <w:sz w:val="18"/>
        </w:rPr>
        <w:t xml:space="preserve">  </w:t>
      </w:r>
      <w:hyperlink r:id="rId31">
        <w:r>
          <w:rPr>
            <w:rFonts w:ascii="Noto Sans CJK SC" w:hAnsi="Noto Sans CJK SC" w:eastAsia="Noto Sans CJK SC"/>
            <w:color w:val="2D7981"/>
            <w:sz w:val="18"/>
            <w:u w:val="single"/>
          </w:rPr>
          <w:t>官方文档</w:t>
        </w:r>
      </w:hyperlink>
      <w:r>
        <w:rPr>
          <w:rFonts w:ascii="Noto Sans CJK SC" w:hAnsi="Noto Sans CJK SC" w:eastAsia="Noto Sans CJK SC" w:cs="Noto Sans CJK SC"/>
          <w:b w:val="0"/>
          <w:color w:val="64737D"/>
          <w:sz w:val="18"/>
        </w:rPr>
        <w:br/>
        <w:t>远程地址、origin 与 set-url。</w:t>
      </w:r>
    </w:p>
    <w:p>
      <w:pPr>
        <w:keepLines/>
        <w:spacing w:after="100" w:line="259" w:lineRule="auto"/>
      </w:pPr>
      <w:r>
        <w:rPr>
          <w:rFonts w:ascii="Noto Sans CJK SC" w:hAnsi="Noto Sans CJK SC" w:eastAsia="Noto Sans CJK SC" w:cs="Noto Sans CJK SC"/>
          <w:b/>
          <w:color w:val="22313D"/>
          <w:sz w:val="18"/>
        </w:rPr>
        <w:t>[22] Git：安装入口</w:t>
      </w:r>
      <w:r>
        <w:rPr>
          <w:rFonts w:ascii="Noto Sans CJK SC" w:hAnsi="Noto Sans CJK SC" w:eastAsia="Noto Sans CJK SC" w:cs="Noto Sans CJK SC"/>
          <w:b w:val="0"/>
          <w:color w:val="22313D"/>
          <w:sz w:val="18"/>
        </w:rPr>
        <w:t xml:space="preserve">  </w:t>
      </w:r>
      <w:hyperlink r:id="rId32">
        <w:r>
          <w:rPr>
            <w:rFonts w:ascii="Noto Sans CJK SC" w:hAnsi="Noto Sans CJK SC" w:eastAsia="Noto Sans CJK SC"/>
            <w:color w:val="2D7981"/>
            <w:sz w:val="18"/>
            <w:u w:val="single"/>
          </w:rPr>
          <w:t>官方文档</w:t>
        </w:r>
      </w:hyperlink>
      <w:r>
        <w:rPr>
          <w:rFonts w:ascii="Noto Sans CJK SC" w:hAnsi="Noto Sans CJK SC" w:eastAsia="Noto Sans CJK SC" w:cs="Noto Sans CJK SC"/>
          <w:b w:val="0"/>
          <w:color w:val="64737D"/>
          <w:sz w:val="18"/>
        </w:rPr>
        <w:br/>
        <w:t>按操作系统选择官方安装方式。</w:t>
      </w:r>
    </w:p>
    <w:p>
      <w:pPr>
        <w:spacing w:before="80" w:after="0" w:line="264" w:lineRule="auto"/>
      </w:pPr>
      <w:r>
        <w:rPr>
          <w:rFonts w:ascii="Noto Sans CJK SC" w:hAnsi="Noto Sans CJK SC" w:eastAsia="Noto Sans CJK SC" w:cs="Noto Sans CJK SC"/>
          <w:b w:val="0"/>
          <w:color w:val="64737D"/>
          <w:sz w:val="16"/>
        </w:rPr>
        <w:t>Git 命令与 GitHub 平台功能分别以相应官方文档为准。</w:t>
      </w:r>
    </w:p>
    <w:sectPr>
      <w:headerReference w:type="default" r:id="rId9"/>
      <w:footerReference w:type="default" r:id="rId10"/>
      <w:pgSz w:w="11905" w:h="16838"/>
      <w:pgMar w:top="965" w:right="1094" w:bottom="950" w:left="1094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b w:val="0"/>
        <w:color w:val="64737D"/>
        <w:sz w:val="16"/>
      </w:rPr>
      <w:t xml:space="preserve">GIT / GITHUB  ·  </w:t>
    </w:r>
    <w:fldSimple w:instr="PAGE"/>
    <w:r>
      <w:rPr>
        <w:rFonts w:ascii="Noto Sans CJK SC" w:hAnsi="Noto Sans CJK SC" w:eastAsia="Noto Sans CJK SC" w:cs="Noto Sans CJK SC"/>
        <w:b w:val="0"/>
        <w:color w:val="64737D"/>
        <w:sz w:val="16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5" w:color="E58843" w:space="5"/>
      </w:pBdr>
    </w:pPr>
    <w:r>
      <w:rPr>
        <w:rFonts w:ascii="Noto Sans CJK SC" w:hAnsi="Noto Sans CJK SC" w:eastAsia="Noto Sans CJK SC" w:cs="Noto Sans CJK SC"/>
        <w:b/>
        <w:color w:val="64737D"/>
        <w:sz w:val="16"/>
      </w:rPr>
      <w:t>GIT / GITHUB  |  使用指南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3233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79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3233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40" w:line="281" w:lineRule="auto"/>
    </w:pPr>
    <w:rPr>
      <w:rFonts w:ascii="Noto Sans CJK SC" w:hAnsi="Noto Sans CJK SC" w:eastAsia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-scm.com/docs/git-add" TargetMode="External"/><Relationship Id="rId12" Type="http://schemas.openxmlformats.org/officeDocument/2006/relationships/hyperlink" Target="https://git-scm.com/docs/git-pull" TargetMode="External"/><Relationship Id="rId13" Type="http://schemas.openxmlformats.org/officeDocument/2006/relationships/hyperlink" Target="https://git-scm.com/docs/git-merge" TargetMode="External"/><Relationship Id="rId14" Type="http://schemas.openxmlformats.org/officeDocument/2006/relationships/hyperlink" Target="https://git-scm.com/docs/gitignore" TargetMode="External"/><Relationship Id="rId15" Type="http://schemas.openxmlformats.org/officeDocument/2006/relationships/hyperlink" Target="https://git-scm.com/docs/git-restore" TargetMode="External"/><Relationship Id="rId16" Type="http://schemas.openxmlformats.org/officeDocument/2006/relationships/hyperlink" Target="https://git-scm.com/docs/git-revert" TargetMode="External"/><Relationship Id="rId17" Type="http://schemas.openxmlformats.org/officeDocument/2006/relationships/hyperlink" Target="https://git-scm.com/book/en/v2/Git-Branching-Branches-in-a-Nutshell" TargetMode="External"/><Relationship Id="rId18" Type="http://schemas.openxmlformats.org/officeDocument/2006/relationships/hyperlink" Target="https://docs.github.com/en/migrations/importing-source-code/using-the-command-line-to-import-source-code/adding-locally-hosted-code-to-github" TargetMode="External"/><Relationship Id="rId19" Type="http://schemas.openxmlformats.org/officeDocument/2006/relationships/hyperlink" Target="https://docs.github.com/en/authentication/connecting-to-github-with-ssh/generating-a-new-ssh-key-and-adding-it-to-the-ssh-agent" TargetMode="External"/><Relationship Id="rId20" Type="http://schemas.openxmlformats.org/officeDocument/2006/relationships/hyperlink" Target="https://docs.github.com/en/authentication/connecting-to-github-with-ssh/testing-your-ssh-connection" TargetMode="External"/><Relationship Id="rId21" Type="http://schemas.openxmlformats.org/officeDocument/2006/relationships/hyperlink" Target="https://docs.github.com/en/authentication/keeping-your-account-and-data-secure/githubs-ssh-key-fingerprints" TargetMode="External"/><Relationship Id="rId22" Type="http://schemas.openxmlformats.org/officeDocument/2006/relationships/hyperlink" Target="https://docs.github.com/en/account-and-profile/how-tos/email-preferences/setting-your-commit-email-address" TargetMode="External"/><Relationship Id="rId23" Type="http://schemas.openxmlformats.org/officeDocument/2006/relationships/hyperlink" Target="https://docs.github.com/en/authentication/keeping-your-account-and-data-secure/about-authentication-to-github" TargetMode="External"/><Relationship Id="rId24" Type="http://schemas.openxmlformats.org/officeDocument/2006/relationships/hyperlink" Target="https://docs.github.com/en/get-started/git-basics/caching-your-github-credentials-in-git" TargetMode="External"/><Relationship Id="rId25" Type="http://schemas.openxmlformats.org/officeDocument/2006/relationships/hyperlink" Target="https://docs.github.com/en/pull-requests/get-started/pull-request-quickstart" TargetMode="External"/><Relationship Id="rId26" Type="http://schemas.openxmlformats.org/officeDocument/2006/relationships/hyperlink" Target="https://docs.github.com/en/pull-requests/how-tos/merge-and-close-pull-requests/merging-a-pull-request" TargetMode="External"/><Relationship Id="rId27" Type="http://schemas.openxmlformats.org/officeDocument/2006/relationships/hyperlink" Target="https://docs.github.com/en/authentication/keeping-your-account-and-data-secure/removing-sensitive-data-from-a-repository" TargetMode="External"/><Relationship Id="rId28" Type="http://schemas.openxmlformats.org/officeDocument/2006/relationships/hyperlink" Target="https://docs.github.com/en/authentication/securing-your-account-with-two-factor-authentication-2fa/configuring-two-factor-authentication" TargetMode="External"/><Relationship Id="rId29" Type="http://schemas.openxmlformats.org/officeDocument/2006/relationships/hyperlink" Target="https://docs.github.com/en/authentication/troubleshooting-ssh/using-ssh-over-the-https-port" TargetMode="External"/><Relationship Id="rId30" Type="http://schemas.openxmlformats.org/officeDocument/2006/relationships/hyperlink" Target="https://docs.github.com/en/get-started/git-basics/set-up-git" TargetMode="External"/><Relationship Id="rId31" Type="http://schemas.openxmlformats.org/officeDocument/2006/relationships/hyperlink" Target="https://docs.github.com/en/get-started/git-basics/about-remote-repositories" TargetMode="External"/><Relationship Id="rId32" Type="http://schemas.openxmlformats.org/officeDocument/2006/relationships/hyperlink" Target="https://git-scm.com/downloa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与 GitHub 使用指南</dc:title>
  <dc:subject>版本控制、远程托管、协作与安全</dc:subject>
  <cp:keywords>Git, GitHub</cp:keywords>
  <cp:revision>1</cp:revision>
  <dcterms:created xsi:type="dcterms:W3CDTF">2013-12-23T23:15:00Z</dcterms:created>
  <dcterms:modified xsi:type="dcterms:W3CDTF">2013-12-23T23:15:00Z</dcterms:modified>
</cp:coreProperties>
</file>